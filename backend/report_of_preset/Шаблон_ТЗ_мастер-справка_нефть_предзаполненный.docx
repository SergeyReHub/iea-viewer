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4B6D" w:rsidRPr="00EB03B9" w:rsidRDefault="00EB03B9">
      <w:pPr>
        <w:pStyle w:val="aa"/>
        <w:rPr>
          <w:lang w:val="ru-RU"/>
        </w:rPr>
      </w:pPr>
      <w:r w:rsidRPr="00EB03B9">
        <w:rPr>
          <w:lang w:val="ru-RU"/>
        </w:rPr>
        <w:t>Шаблон ТЗ для профильных экспертов: Мастер-справка (Нефть)</w:t>
      </w:r>
    </w:p>
    <w:p w:rsidR="00D54B6D" w:rsidRPr="00EB03B9" w:rsidRDefault="00EB03B9">
      <w:pPr>
        <w:rPr>
          <w:lang w:val="ru-RU"/>
        </w:rPr>
      </w:pPr>
      <w:r w:rsidRPr="00EB03B9">
        <w:rPr>
          <w:lang w:val="ru-RU"/>
        </w:rPr>
        <w:t>Документ заполняется в терминах интерфейса. Он фиксирует, как эксперт собирает выборки в «Мастер отчетов», чтобы потом реализовать готовые таблицы в «Мастер-справке».</w:t>
      </w:r>
    </w:p>
    <w:p w:rsidR="00D54B6D" w:rsidRPr="00EB03B9" w:rsidRDefault="00EB03B9">
      <w:pPr>
        <w:rPr>
          <w:lang w:val="ru-RU"/>
        </w:rPr>
      </w:pPr>
      <w:r w:rsidRPr="00EB03B9">
        <w:rPr>
          <w:lang w:val="ru-RU"/>
        </w:rPr>
        <w:t>Домен: Нефть</w:t>
      </w:r>
    </w:p>
    <w:p w:rsidR="00D54B6D" w:rsidRPr="00EB03B9" w:rsidRDefault="00EB03B9">
      <w:pPr>
        <w:rPr>
          <w:lang w:val="ru-RU"/>
        </w:rPr>
      </w:pPr>
      <w:r w:rsidRPr="00EB03B9">
        <w:rPr>
          <w:lang w:val="ru-RU"/>
        </w:rPr>
        <w:t>Дата заполнения:</w:t>
      </w:r>
      <w:r w:rsidRPr="00EB03B9">
        <w:rPr>
          <w:lang w:val="ru-RU"/>
        </w:rPr>
        <w:t xml:space="preserve"> ____.__.______</w:t>
      </w:r>
    </w:p>
    <w:p w:rsidR="00D54B6D" w:rsidRPr="00EB03B9" w:rsidRDefault="00EB03B9">
      <w:pPr>
        <w:rPr>
          <w:lang w:val="ru-RU"/>
        </w:rPr>
      </w:pPr>
      <w:r w:rsidRPr="00EB03B9">
        <w:rPr>
          <w:lang w:val="ru-RU"/>
        </w:rPr>
        <w:t>Эксперт предметной области: __________________</w:t>
      </w:r>
    </w:p>
    <w:p w:rsidR="00D54B6D" w:rsidRDefault="00EB03B9">
      <w:r>
        <w:t>Аналитик/разработчик: __________________</w:t>
      </w:r>
    </w:p>
    <w:p w:rsidR="00D54B6D" w:rsidRDefault="00EB03B9">
      <w:pPr>
        <w:pStyle w:val="1"/>
      </w:pPr>
      <w:r>
        <w:t>Как заполнять документ</w:t>
      </w:r>
    </w:p>
    <w:p w:rsidR="00D54B6D" w:rsidRPr="00EB03B9" w:rsidRDefault="00EB03B9">
      <w:pPr>
        <w:pStyle w:val="a0"/>
        <w:ind w:left="425" w:firstLine="0"/>
        <w:rPr>
          <w:lang w:val="ru-RU"/>
        </w:rPr>
      </w:pPr>
      <w:r w:rsidRPr="00EB03B9">
        <w:rPr>
          <w:lang w:val="ru-RU"/>
        </w:rPr>
        <w:t>Одна таблица мастер-справки может состоять из одной или нескольких выборок.</w:t>
      </w:r>
    </w:p>
    <w:p w:rsidR="00D54B6D" w:rsidRPr="00EB03B9" w:rsidRDefault="00EB03B9">
      <w:pPr>
        <w:pStyle w:val="a0"/>
        <w:ind w:left="425" w:firstLine="0"/>
        <w:rPr>
          <w:lang w:val="ru-RU"/>
        </w:rPr>
      </w:pPr>
      <w:r w:rsidRPr="00EB03B9">
        <w:rPr>
          <w:lang w:val="ru-RU"/>
        </w:rPr>
        <w:t>Каждая выборка описывается как последовательность шаг</w:t>
      </w:r>
      <w:r w:rsidRPr="00EB03B9">
        <w:rPr>
          <w:lang w:val="ru-RU"/>
        </w:rPr>
        <w:t>ов в «Мастер отчетов».</w:t>
      </w:r>
    </w:p>
    <w:p w:rsidR="00D54B6D" w:rsidRPr="00EB03B9" w:rsidRDefault="00EB03B9">
      <w:pPr>
        <w:pStyle w:val="a0"/>
        <w:ind w:left="425" w:firstLine="0"/>
        <w:rPr>
          <w:lang w:val="ru-RU"/>
        </w:rPr>
      </w:pPr>
      <w:r w:rsidRPr="00EB03B9">
        <w:rPr>
          <w:lang w:val="ru-RU"/>
        </w:rPr>
        <w:t>Если нужно несколько выборок, скопируйте блок «Выборка» внутри карточки таблицы.</w:t>
      </w:r>
    </w:p>
    <w:p w:rsidR="00D54B6D" w:rsidRPr="00EB03B9" w:rsidRDefault="00EB03B9">
      <w:pPr>
        <w:pStyle w:val="a0"/>
        <w:ind w:left="425" w:firstLine="0"/>
        <w:rPr>
          <w:lang w:val="ru-RU"/>
        </w:rPr>
      </w:pPr>
      <w:r w:rsidRPr="00EB03B9">
        <w:rPr>
          <w:lang w:val="ru-RU"/>
        </w:rPr>
        <w:t>Формулируйте требования в бизнес-терминах и проверяемых примерах.</w:t>
      </w:r>
    </w:p>
    <w:p w:rsidR="00D54B6D" w:rsidRPr="00EB03B9" w:rsidRDefault="00EB03B9">
      <w:pPr>
        <w:pStyle w:val="1"/>
        <w:rPr>
          <w:lang w:val="ru-RU"/>
        </w:rPr>
      </w:pPr>
      <w:r w:rsidRPr="00EB03B9">
        <w:rPr>
          <w:lang w:val="ru-RU"/>
        </w:rPr>
        <w:t>1. Сводный перечень таблиц</w:t>
      </w:r>
    </w:p>
    <w:p w:rsidR="00D54B6D" w:rsidRPr="00EB03B9" w:rsidRDefault="00EB03B9">
      <w:pPr>
        <w:rPr>
          <w:lang w:val="ru-RU"/>
        </w:rPr>
      </w:pPr>
      <w:r w:rsidRPr="00EB03B9">
        <w:rPr>
          <w:lang w:val="ru-RU"/>
        </w:rPr>
        <w:t>Отчеты сгруппированы по тематическим подгруппам для удобств</w:t>
      </w:r>
      <w:r w:rsidRPr="00EB03B9">
        <w:rPr>
          <w:lang w:val="ru-RU"/>
        </w:rPr>
        <w:t>а согласования состава «Мастер-справки».</w:t>
      </w:r>
    </w:p>
    <w:p w:rsidR="00D54B6D" w:rsidRDefault="00EB03B9">
      <w:pPr>
        <w:pStyle w:val="21"/>
      </w:pPr>
      <w:r>
        <w:t>1.1 Добыча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510"/>
        <w:gridCol w:w="6690"/>
        <w:gridCol w:w="1757"/>
        <w:gridCol w:w="3288"/>
        <w:gridCol w:w="1304"/>
      </w:tblGrid>
      <w:tr w:rsidR="00D54B6D">
        <w:trPr>
          <w:cantSplit/>
        </w:trPr>
        <w:tc>
          <w:tcPr>
            <w:tcW w:w="510" w:type="dxa"/>
          </w:tcPr>
          <w:p w:rsidR="00D54B6D" w:rsidRDefault="00EB03B9">
            <w:pPr>
              <w:ind w:firstLine="0"/>
              <w:jc w:val="center"/>
            </w:pPr>
            <w:r>
              <w:t>№</w:t>
            </w:r>
          </w:p>
        </w:tc>
        <w:tc>
          <w:tcPr>
            <w:tcW w:w="6690" w:type="dxa"/>
          </w:tcPr>
          <w:p w:rsidR="00D54B6D" w:rsidRDefault="00EB03B9">
            <w:pPr>
              <w:ind w:firstLine="0"/>
              <w:jc w:val="left"/>
            </w:pPr>
            <w:r>
              <w:t>Наименование отчета</w:t>
            </w:r>
          </w:p>
        </w:tc>
        <w:tc>
          <w:tcPr>
            <w:tcW w:w="1757" w:type="dxa"/>
          </w:tcPr>
          <w:p w:rsidR="00D54B6D" w:rsidRDefault="00EB03B9">
            <w:pPr>
              <w:ind w:firstLine="0"/>
              <w:jc w:val="left"/>
            </w:pPr>
            <w:r>
              <w:t>Классификация</w:t>
            </w:r>
          </w:p>
        </w:tc>
        <w:tc>
          <w:tcPr>
            <w:tcW w:w="3288" w:type="dxa"/>
          </w:tcPr>
          <w:p w:rsidR="00D54B6D" w:rsidRDefault="00EB03B9">
            <w:pPr>
              <w:ind w:firstLine="0"/>
              <w:jc w:val="left"/>
            </w:pPr>
            <w:r>
              <w:t>Тип представления</w:t>
            </w:r>
          </w:p>
        </w:tc>
        <w:tc>
          <w:tcPr>
            <w:tcW w:w="1304" w:type="dxa"/>
          </w:tcPr>
          <w:p w:rsidR="00D54B6D" w:rsidRDefault="00EB03B9">
            <w:pPr>
              <w:ind w:firstLine="0"/>
              <w:jc w:val="left"/>
            </w:pPr>
            <w:r>
              <w:t>Периодичность</w:t>
            </w:r>
          </w:p>
        </w:tc>
      </w:tr>
      <w:tr w:rsidR="00D54B6D">
        <w:trPr>
          <w:cantSplit/>
        </w:trPr>
        <w:tc>
          <w:tcPr>
            <w:tcW w:w="510" w:type="dxa"/>
          </w:tcPr>
          <w:p w:rsidR="00D54B6D" w:rsidRDefault="00EB03B9">
            <w:pPr>
              <w:ind w:firstLine="0"/>
              <w:jc w:val="center"/>
            </w:pPr>
            <w:r>
              <w:t>1</w:t>
            </w:r>
          </w:p>
        </w:tc>
        <w:tc>
          <w:tcPr>
            <w:tcW w:w="6690" w:type="dxa"/>
          </w:tcPr>
          <w:p w:rsidR="00D54B6D" w:rsidRPr="00EB03B9" w:rsidRDefault="00EB03B9">
            <w:pPr>
              <w:ind w:firstLine="0"/>
              <w:jc w:val="left"/>
              <w:rPr>
                <w:lang w:val="ru-RU"/>
              </w:rPr>
            </w:pPr>
            <w:r w:rsidRPr="00EB03B9">
              <w:rPr>
                <w:lang w:val="ru-RU"/>
              </w:rPr>
              <w:t>Добыча нефтяного сырья в стране не-ОЭСР</w:t>
            </w:r>
          </w:p>
        </w:tc>
        <w:tc>
          <w:tcPr>
            <w:tcW w:w="1757" w:type="dxa"/>
          </w:tcPr>
          <w:p w:rsidR="00D54B6D" w:rsidRDefault="00EB03B9">
            <w:pPr>
              <w:ind w:firstLine="0"/>
              <w:jc w:val="left"/>
            </w:pPr>
            <w:r>
              <w:t>Нефтяное сырье</w:t>
            </w:r>
          </w:p>
        </w:tc>
        <w:tc>
          <w:tcPr>
            <w:tcW w:w="3288" w:type="dxa"/>
          </w:tcPr>
          <w:p w:rsidR="00D54B6D" w:rsidRDefault="00EB03B9">
            <w:pPr>
              <w:ind w:firstLine="0"/>
              <w:jc w:val="left"/>
            </w:pPr>
            <w:r>
              <w:t>Динамика + к прошлому году</w:t>
            </w:r>
          </w:p>
        </w:tc>
        <w:tc>
          <w:tcPr>
            <w:tcW w:w="1304" w:type="dxa"/>
          </w:tcPr>
          <w:p w:rsidR="00D54B6D" w:rsidRDefault="00EB03B9">
            <w:pPr>
              <w:ind w:firstLine="0"/>
              <w:jc w:val="left"/>
            </w:pPr>
            <w:r>
              <w:t>Ежемесячно</w:t>
            </w:r>
          </w:p>
        </w:tc>
      </w:tr>
      <w:tr w:rsidR="00D54B6D">
        <w:trPr>
          <w:cantSplit/>
        </w:trPr>
        <w:tc>
          <w:tcPr>
            <w:tcW w:w="510" w:type="dxa"/>
          </w:tcPr>
          <w:p w:rsidR="00D54B6D" w:rsidRDefault="00EB03B9">
            <w:pPr>
              <w:ind w:firstLine="0"/>
              <w:jc w:val="center"/>
            </w:pPr>
            <w:r>
              <w:t>2</w:t>
            </w:r>
          </w:p>
        </w:tc>
        <w:tc>
          <w:tcPr>
            <w:tcW w:w="6690" w:type="dxa"/>
          </w:tcPr>
          <w:p w:rsidR="00D54B6D" w:rsidRPr="00EB03B9" w:rsidRDefault="00EB03B9">
            <w:pPr>
              <w:ind w:firstLine="0"/>
              <w:jc w:val="left"/>
              <w:rPr>
                <w:lang w:val="ru-RU"/>
              </w:rPr>
            </w:pPr>
            <w:r w:rsidRPr="00EB03B9">
              <w:rPr>
                <w:lang w:val="ru-RU"/>
              </w:rPr>
              <w:t xml:space="preserve">Добыча нефтяного сырья в стране </w:t>
            </w:r>
            <w:r w:rsidRPr="00EB03B9">
              <w:rPr>
                <w:lang w:val="ru-RU"/>
              </w:rPr>
              <w:t>не-ОЭСР</w:t>
            </w:r>
          </w:p>
        </w:tc>
        <w:tc>
          <w:tcPr>
            <w:tcW w:w="1757" w:type="dxa"/>
          </w:tcPr>
          <w:p w:rsidR="00D54B6D" w:rsidRDefault="00EB03B9">
            <w:pPr>
              <w:ind w:firstLine="0"/>
              <w:jc w:val="left"/>
            </w:pPr>
            <w:r>
              <w:t>Нефтяное сырье</w:t>
            </w:r>
          </w:p>
        </w:tc>
        <w:tc>
          <w:tcPr>
            <w:tcW w:w="3288" w:type="dxa"/>
          </w:tcPr>
          <w:p w:rsidR="00D54B6D" w:rsidRDefault="00EB03B9">
            <w:pPr>
              <w:ind w:firstLine="0"/>
              <w:jc w:val="left"/>
            </w:pPr>
            <w:r>
              <w:t>Ряд по годам</w:t>
            </w:r>
          </w:p>
        </w:tc>
        <w:tc>
          <w:tcPr>
            <w:tcW w:w="1304" w:type="dxa"/>
          </w:tcPr>
          <w:p w:rsidR="00D54B6D" w:rsidRDefault="00EB03B9">
            <w:pPr>
              <w:ind w:firstLine="0"/>
              <w:jc w:val="left"/>
            </w:pPr>
            <w:r>
              <w:t>Ежегодно</w:t>
            </w:r>
          </w:p>
        </w:tc>
      </w:tr>
      <w:tr w:rsidR="00D54B6D">
        <w:trPr>
          <w:cantSplit/>
        </w:trPr>
        <w:tc>
          <w:tcPr>
            <w:tcW w:w="510" w:type="dxa"/>
          </w:tcPr>
          <w:p w:rsidR="00D54B6D" w:rsidRDefault="00EB03B9">
            <w:pPr>
              <w:ind w:firstLine="0"/>
              <w:jc w:val="center"/>
            </w:pPr>
            <w:r>
              <w:t>3</w:t>
            </w:r>
          </w:p>
        </w:tc>
        <w:tc>
          <w:tcPr>
            <w:tcW w:w="6690" w:type="dxa"/>
          </w:tcPr>
          <w:p w:rsidR="00D54B6D" w:rsidRPr="00EB03B9" w:rsidRDefault="00EB03B9">
            <w:pPr>
              <w:ind w:firstLine="0"/>
              <w:jc w:val="left"/>
              <w:rPr>
                <w:lang w:val="ru-RU"/>
              </w:rPr>
            </w:pPr>
            <w:r w:rsidRPr="00EB03B9">
              <w:rPr>
                <w:lang w:val="ru-RU"/>
              </w:rPr>
              <w:t>Добыча нефтяного сырья в стране ОЭСР</w:t>
            </w:r>
          </w:p>
        </w:tc>
        <w:tc>
          <w:tcPr>
            <w:tcW w:w="1757" w:type="dxa"/>
          </w:tcPr>
          <w:p w:rsidR="00D54B6D" w:rsidRDefault="00EB03B9">
            <w:pPr>
              <w:ind w:firstLine="0"/>
              <w:jc w:val="left"/>
            </w:pPr>
            <w:r>
              <w:t>Нефтяное сырье</w:t>
            </w:r>
          </w:p>
        </w:tc>
        <w:tc>
          <w:tcPr>
            <w:tcW w:w="3288" w:type="dxa"/>
          </w:tcPr>
          <w:p w:rsidR="00D54B6D" w:rsidRDefault="00EB03B9">
            <w:pPr>
              <w:ind w:firstLine="0"/>
              <w:jc w:val="left"/>
            </w:pPr>
            <w:r>
              <w:t>Динамика + к прошлому году</w:t>
            </w:r>
          </w:p>
        </w:tc>
        <w:tc>
          <w:tcPr>
            <w:tcW w:w="1304" w:type="dxa"/>
          </w:tcPr>
          <w:p w:rsidR="00D54B6D" w:rsidRDefault="00EB03B9">
            <w:pPr>
              <w:ind w:firstLine="0"/>
              <w:jc w:val="left"/>
            </w:pPr>
            <w:r>
              <w:t>Ежегодно</w:t>
            </w:r>
          </w:p>
        </w:tc>
      </w:tr>
    </w:tbl>
    <w:p w:rsidR="00D54B6D" w:rsidRDefault="00D54B6D"/>
    <w:p w:rsidR="00EB03B9" w:rsidRDefault="00EB03B9"/>
    <w:p w:rsidR="00D54B6D" w:rsidRDefault="00EB03B9">
      <w:pPr>
        <w:pStyle w:val="21"/>
      </w:pPr>
      <w:r>
        <w:lastRenderedPageBreak/>
        <w:t>1.2 Добыча по месторождениям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510"/>
        <w:gridCol w:w="6690"/>
        <w:gridCol w:w="1757"/>
        <w:gridCol w:w="3288"/>
        <w:gridCol w:w="1304"/>
      </w:tblGrid>
      <w:tr w:rsidR="00D54B6D">
        <w:trPr>
          <w:cantSplit/>
        </w:trPr>
        <w:tc>
          <w:tcPr>
            <w:tcW w:w="510" w:type="dxa"/>
          </w:tcPr>
          <w:p w:rsidR="00D54B6D" w:rsidRDefault="00EB03B9">
            <w:pPr>
              <w:ind w:firstLine="0"/>
              <w:jc w:val="center"/>
            </w:pPr>
            <w:r>
              <w:t>№</w:t>
            </w:r>
          </w:p>
        </w:tc>
        <w:tc>
          <w:tcPr>
            <w:tcW w:w="6690" w:type="dxa"/>
          </w:tcPr>
          <w:p w:rsidR="00D54B6D" w:rsidRDefault="00EB03B9">
            <w:pPr>
              <w:ind w:firstLine="0"/>
              <w:jc w:val="left"/>
            </w:pPr>
            <w:r>
              <w:t>Наименование отчета</w:t>
            </w:r>
          </w:p>
        </w:tc>
        <w:tc>
          <w:tcPr>
            <w:tcW w:w="1757" w:type="dxa"/>
          </w:tcPr>
          <w:p w:rsidR="00D54B6D" w:rsidRDefault="00EB03B9">
            <w:pPr>
              <w:ind w:firstLine="0"/>
              <w:jc w:val="left"/>
            </w:pPr>
            <w:r>
              <w:t>Классификация</w:t>
            </w:r>
          </w:p>
        </w:tc>
        <w:tc>
          <w:tcPr>
            <w:tcW w:w="3288" w:type="dxa"/>
          </w:tcPr>
          <w:p w:rsidR="00D54B6D" w:rsidRDefault="00EB03B9">
            <w:pPr>
              <w:ind w:firstLine="0"/>
              <w:jc w:val="left"/>
            </w:pPr>
            <w:r>
              <w:t>Тип представления</w:t>
            </w:r>
          </w:p>
        </w:tc>
        <w:tc>
          <w:tcPr>
            <w:tcW w:w="1304" w:type="dxa"/>
          </w:tcPr>
          <w:p w:rsidR="00D54B6D" w:rsidRDefault="00EB03B9">
            <w:pPr>
              <w:ind w:firstLine="0"/>
              <w:jc w:val="left"/>
            </w:pPr>
            <w:r>
              <w:t>Периодичность</w:t>
            </w:r>
          </w:p>
        </w:tc>
      </w:tr>
      <w:tr w:rsidR="00D54B6D">
        <w:trPr>
          <w:cantSplit/>
        </w:trPr>
        <w:tc>
          <w:tcPr>
            <w:tcW w:w="510" w:type="dxa"/>
          </w:tcPr>
          <w:p w:rsidR="00D54B6D" w:rsidRDefault="00EB03B9">
            <w:pPr>
              <w:ind w:firstLine="0"/>
              <w:jc w:val="center"/>
            </w:pPr>
            <w:r>
              <w:t>4</w:t>
            </w:r>
          </w:p>
        </w:tc>
        <w:tc>
          <w:tcPr>
            <w:tcW w:w="6690" w:type="dxa"/>
          </w:tcPr>
          <w:p w:rsidR="00D54B6D" w:rsidRPr="00EB03B9" w:rsidRDefault="00EB03B9">
            <w:pPr>
              <w:ind w:firstLine="0"/>
              <w:jc w:val="left"/>
              <w:rPr>
                <w:lang w:val="ru-RU"/>
              </w:rPr>
            </w:pPr>
            <w:r w:rsidRPr="00EB03B9">
              <w:rPr>
                <w:lang w:val="ru-RU"/>
              </w:rPr>
              <w:t xml:space="preserve">Добыча нефти по </w:t>
            </w:r>
            <w:r w:rsidRPr="00EB03B9">
              <w:rPr>
                <w:lang w:val="ru-RU"/>
              </w:rPr>
              <w:t>месторождениям в стране ОЭСР</w:t>
            </w:r>
          </w:p>
        </w:tc>
        <w:tc>
          <w:tcPr>
            <w:tcW w:w="1757" w:type="dxa"/>
          </w:tcPr>
          <w:p w:rsidR="00D54B6D" w:rsidRDefault="00EB03B9">
            <w:pPr>
              <w:ind w:firstLine="0"/>
              <w:jc w:val="left"/>
            </w:pPr>
            <w:r>
              <w:t>Нефть</w:t>
            </w:r>
          </w:p>
        </w:tc>
        <w:tc>
          <w:tcPr>
            <w:tcW w:w="3288" w:type="dxa"/>
          </w:tcPr>
          <w:p w:rsidR="00D54B6D" w:rsidRDefault="00EB03B9">
            <w:pPr>
              <w:ind w:firstLine="0"/>
              <w:jc w:val="left"/>
            </w:pPr>
            <w:r>
              <w:t>Ряд по годам</w:t>
            </w:r>
          </w:p>
        </w:tc>
        <w:tc>
          <w:tcPr>
            <w:tcW w:w="1304" w:type="dxa"/>
          </w:tcPr>
          <w:p w:rsidR="00D54B6D" w:rsidRDefault="00EB03B9">
            <w:pPr>
              <w:ind w:firstLine="0"/>
              <w:jc w:val="left"/>
            </w:pPr>
            <w:r>
              <w:t>Ежегодно</w:t>
            </w:r>
          </w:p>
        </w:tc>
      </w:tr>
      <w:tr w:rsidR="00D54B6D">
        <w:trPr>
          <w:cantSplit/>
        </w:trPr>
        <w:tc>
          <w:tcPr>
            <w:tcW w:w="510" w:type="dxa"/>
          </w:tcPr>
          <w:p w:rsidR="00D54B6D" w:rsidRDefault="00EB03B9">
            <w:pPr>
              <w:ind w:firstLine="0"/>
              <w:jc w:val="center"/>
            </w:pPr>
            <w:r>
              <w:t>5</w:t>
            </w:r>
          </w:p>
        </w:tc>
        <w:tc>
          <w:tcPr>
            <w:tcW w:w="6690" w:type="dxa"/>
          </w:tcPr>
          <w:p w:rsidR="00D54B6D" w:rsidRPr="00EB03B9" w:rsidRDefault="00EB03B9">
            <w:pPr>
              <w:ind w:firstLine="0"/>
              <w:jc w:val="left"/>
              <w:rPr>
                <w:lang w:val="ru-RU"/>
              </w:rPr>
            </w:pPr>
            <w:r w:rsidRPr="00EB03B9">
              <w:rPr>
                <w:lang w:val="ru-RU"/>
              </w:rPr>
              <w:t>Добыча нефтяного сырья по месторождениям в стране ОЭСР</w:t>
            </w:r>
          </w:p>
        </w:tc>
        <w:tc>
          <w:tcPr>
            <w:tcW w:w="1757" w:type="dxa"/>
          </w:tcPr>
          <w:p w:rsidR="00D54B6D" w:rsidRDefault="00EB03B9">
            <w:pPr>
              <w:ind w:firstLine="0"/>
              <w:jc w:val="left"/>
            </w:pPr>
            <w:r>
              <w:t>Нефтяное сырье</w:t>
            </w:r>
          </w:p>
        </w:tc>
        <w:tc>
          <w:tcPr>
            <w:tcW w:w="3288" w:type="dxa"/>
          </w:tcPr>
          <w:p w:rsidR="00D54B6D" w:rsidRDefault="00EB03B9">
            <w:pPr>
              <w:ind w:firstLine="0"/>
              <w:jc w:val="left"/>
            </w:pPr>
            <w:r>
              <w:t>Динамика + к прошлому году</w:t>
            </w:r>
          </w:p>
        </w:tc>
        <w:tc>
          <w:tcPr>
            <w:tcW w:w="1304" w:type="dxa"/>
          </w:tcPr>
          <w:p w:rsidR="00D54B6D" w:rsidRDefault="00EB03B9">
            <w:pPr>
              <w:ind w:firstLine="0"/>
              <w:jc w:val="left"/>
            </w:pPr>
            <w:r>
              <w:t>Ежемесячно</w:t>
            </w:r>
          </w:p>
        </w:tc>
      </w:tr>
    </w:tbl>
    <w:p w:rsidR="00D54B6D" w:rsidRDefault="00D54B6D"/>
    <w:p w:rsidR="00D54B6D" w:rsidRDefault="00EB03B9">
      <w:pPr>
        <w:pStyle w:val="21"/>
      </w:pPr>
      <w:r>
        <w:t>1.3 Импорт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510"/>
        <w:gridCol w:w="6690"/>
        <w:gridCol w:w="1757"/>
        <w:gridCol w:w="3288"/>
        <w:gridCol w:w="1304"/>
      </w:tblGrid>
      <w:tr w:rsidR="00D54B6D">
        <w:trPr>
          <w:cantSplit/>
        </w:trPr>
        <w:tc>
          <w:tcPr>
            <w:tcW w:w="510" w:type="dxa"/>
          </w:tcPr>
          <w:p w:rsidR="00D54B6D" w:rsidRDefault="00EB03B9">
            <w:pPr>
              <w:ind w:firstLine="0"/>
              <w:jc w:val="center"/>
            </w:pPr>
            <w:r>
              <w:t>№</w:t>
            </w:r>
          </w:p>
        </w:tc>
        <w:tc>
          <w:tcPr>
            <w:tcW w:w="6690" w:type="dxa"/>
          </w:tcPr>
          <w:p w:rsidR="00D54B6D" w:rsidRDefault="00EB03B9">
            <w:pPr>
              <w:ind w:firstLine="0"/>
              <w:jc w:val="left"/>
            </w:pPr>
            <w:r>
              <w:t>Наименование отчета</w:t>
            </w:r>
          </w:p>
        </w:tc>
        <w:tc>
          <w:tcPr>
            <w:tcW w:w="1757" w:type="dxa"/>
          </w:tcPr>
          <w:p w:rsidR="00D54B6D" w:rsidRDefault="00EB03B9">
            <w:pPr>
              <w:ind w:firstLine="0"/>
              <w:jc w:val="left"/>
            </w:pPr>
            <w:r>
              <w:t>Классификация</w:t>
            </w:r>
          </w:p>
        </w:tc>
        <w:tc>
          <w:tcPr>
            <w:tcW w:w="3288" w:type="dxa"/>
          </w:tcPr>
          <w:p w:rsidR="00D54B6D" w:rsidRDefault="00EB03B9">
            <w:pPr>
              <w:ind w:firstLine="0"/>
              <w:jc w:val="left"/>
            </w:pPr>
            <w:r>
              <w:t>Тип представления</w:t>
            </w:r>
          </w:p>
        </w:tc>
        <w:tc>
          <w:tcPr>
            <w:tcW w:w="1304" w:type="dxa"/>
          </w:tcPr>
          <w:p w:rsidR="00D54B6D" w:rsidRDefault="00EB03B9">
            <w:pPr>
              <w:ind w:firstLine="0"/>
              <w:jc w:val="left"/>
            </w:pPr>
            <w:r>
              <w:t>Периодичность</w:t>
            </w:r>
          </w:p>
        </w:tc>
      </w:tr>
      <w:tr w:rsidR="00D54B6D">
        <w:trPr>
          <w:cantSplit/>
        </w:trPr>
        <w:tc>
          <w:tcPr>
            <w:tcW w:w="510" w:type="dxa"/>
          </w:tcPr>
          <w:p w:rsidR="00D54B6D" w:rsidRDefault="00EB03B9">
            <w:pPr>
              <w:ind w:firstLine="0"/>
              <w:jc w:val="center"/>
            </w:pPr>
            <w:r>
              <w:t>6</w:t>
            </w:r>
          </w:p>
        </w:tc>
        <w:tc>
          <w:tcPr>
            <w:tcW w:w="6690" w:type="dxa"/>
          </w:tcPr>
          <w:p w:rsidR="00D54B6D" w:rsidRPr="00EB03B9" w:rsidRDefault="00EB03B9">
            <w:pPr>
              <w:ind w:firstLine="0"/>
              <w:jc w:val="left"/>
              <w:rPr>
                <w:lang w:val="ru-RU"/>
              </w:rPr>
            </w:pPr>
            <w:r w:rsidRPr="00EB03B9">
              <w:rPr>
                <w:lang w:val="ru-RU"/>
              </w:rPr>
              <w:t>Импорт нефтепродуктов в страну не-ОЭСР</w:t>
            </w:r>
          </w:p>
        </w:tc>
        <w:tc>
          <w:tcPr>
            <w:tcW w:w="1757" w:type="dxa"/>
          </w:tcPr>
          <w:p w:rsidR="00D54B6D" w:rsidRDefault="00EB03B9">
            <w:pPr>
              <w:ind w:firstLine="0"/>
              <w:jc w:val="left"/>
            </w:pPr>
            <w:r>
              <w:t>Нефтепродукты</w:t>
            </w:r>
          </w:p>
        </w:tc>
        <w:tc>
          <w:tcPr>
            <w:tcW w:w="3288" w:type="dxa"/>
          </w:tcPr>
          <w:p w:rsidR="00D54B6D" w:rsidRDefault="00EB03B9">
            <w:pPr>
              <w:ind w:firstLine="0"/>
              <w:jc w:val="left"/>
            </w:pPr>
            <w:r>
              <w:t>Ряд по годам</w:t>
            </w:r>
          </w:p>
        </w:tc>
        <w:tc>
          <w:tcPr>
            <w:tcW w:w="1304" w:type="dxa"/>
          </w:tcPr>
          <w:p w:rsidR="00D54B6D" w:rsidRDefault="00EB03B9">
            <w:pPr>
              <w:ind w:firstLine="0"/>
              <w:jc w:val="left"/>
            </w:pPr>
            <w:r>
              <w:t>Ежегодно</w:t>
            </w:r>
          </w:p>
        </w:tc>
      </w:tr>
      <w:tr w:rsidR="00D54B6D">
        <w:trPr>
          <w:cantSplit/>
        </w:trPr>
        <w:tc>
          <w:tcPr>
            <w:tcW w:w="510" w:type="dxa"/>
          </w:tcPr>
          <w:p w:rsidR="00D54B6D" w:rsidRDefault="00EB03B9">
            <w:pPr>
              <w:ind w:firstLine="0"/>
              <w:jc w:val="center"/>
            </w:pPr>
            <w:r>
              <w:t>7</w:t>
            </w:r>
          </w:p>
        </w:tc>
        <w:tc>
          <w:tcPr>
            <w:tcW w:w="6690" w:type="dxa"/>
          </w:tcPr>
          <w:p w:rsidR="00D54B6D" w:rsidRPr="00EB03B9" w:rsidRDefault="00EB03B9">
            <w:pPr>
              <w:ind w:firstLine="0"/>
              <w:jc w:val="left"/>
              <w:rPr>
                <w:lang w:val="ru-RU"/>
              </w:rPr>
            </w:pPr>
            <w:r w:rsidRPr="00EB03B9">
              <w:rPr>
                <w:lang w:val="ru-RU"/>
              </w:rPr>
              <w:t>Импорт нефтепродуктов в страну ОЭСР</w:t>
            </w:r>
          </w:p>
        </w:tc>
        <w:tc>
          <w:tcPr>
            <w:tcW w:w="1757" w:type="dxa"/>
          </w:tcPr>
          <w:p w:rsidR="00D54B6D" w:rsidRDefault="00EB03B9">
            <w:pPr>
              <w:ind w:firstLine="0"/>
              <w:jc w:val="left"/>
            </w:pPr>
            <w:r>
              <w:t>Нефтепродукты</w:t>
            </w:r>
          </w:p>
        </w:tc>
        <w:tc>
          <w:tcPr>
            <w:tcW w:w="3288" w:type="dxa"/>
          </w:tcPr>
          <w:p w:rsidR="00D54B6D" w:rsidRDefault="00EB03B9">
            <w:pPr>
              <w:ind w:firstLine="0"/>
              <w:jc w:val="left"/>
            </w:pPr>
            <w:r>
              <w:t>Динамика + к прошлому году</w:t>
            </w:r>
          </w:p>
        </w:tc>
        <w:tc>
          <w:tcPr>
            <w:tcW w:w="1304" w:type="dxa"/>
          </w:tcPr>
          <w:p w:rsidR="00D54B6D" w:rsidRDefault="00EB03B9">
            <w:pPr>
              <w:ind w:firstLine="0"/>
              <w:jc w:val="left"/>
            </w:pPr>
            <w:r>
              <w:t>Ежемесячно</w:t>
            </w:r>
          </w:p>
        </w:tc>
      </w:tr>
      <w:tr w:rsidR="00D54B6D">
        <w:trPr>
          <w:cantSplit/>
        </w:trPr>
        <w:tc>
          <w:tcPr>
            <w:tcW w:w="510" w:type="dxa"/>
          </w:tcPr>
          <w:p w:rsidR="00D54B6D" w:rsidRDefault="00EB03B9">
            <w:pPr>
              <w:ind w:firstLine="0"/>
              <w:jc w:val="center"/>
            </w:pPr>
            <w:r>
              <w:t>8</w:t>
            </w:r>
          </w:p>
        </w:tc>
        <w:tc>
          <w:tcPr>
            <w:tcW w:w="6690" w:type="dxa"/>
          </w:tcPr>
          <w:p w:rsidR="00D54B6D" w:rsidRPr="00EB03B9" w:rsidRDefault="00EB03B9">
            <w:pPr>
              <w:ind w:firstLine="0"/>
              <w:jc w:val="left"/>
              <w:rPr>
                <w:lang w:val="ru-RU"/>
              </w:rPr>
            </w:pPr>
            <w:r w:rsidRPr="00EB03B9">
              <w:rPr>
                <w:lang w:val="ru-RU"/>
              </w:rPr>
              <w:t>Импорт нефтяного сырья в страну ОЭСР</w:t>
            </w:r>
          </w:p>
        </w:tc>
        <w:tc>
          <w:tcPr>
            <w:tcW w:w="1757" w:type="dxa"/>
          </w:tcPr>
          <w:p w:rsidR="00D54B6D" w:rsidRDefault="00EB03B9">
            <w:pPr>
              <w:ind w:firstLine="0"/>
              <w:jc w:val="left"/>
            </w:pPr>
            <w:r>
              <w:t>Нефтяное сырье</w:t>
            </w:r>
          </w:p>
        </w:tc>
        <w:tc>
          <w:tcPr>
            <w:tcW w:w="3288" w:type="dxa"/>
          </w:tcPr>
          <w:p w:rsidR="00D54B6D" w:rsidRDefault="00EB03B9">
            <w:pPr>
              <w:ind w:firstLine="0"/>
              <w:jc w:val="left"/>
            </w:pPr>
            <w:r>
              <w:t>Динамика + к прошлому году</w:t>
            </w:r>
          </w:p>
        </w:tc>
        <w:tc>
          <w:tcPr>
            <w:tcW w:w="1304" w:type="dxa"/>
          </w:tcPr>
          <w:p w:rsidR="00D54B6D" w:rsidRDefault="00EB03B9">
            <w:pPr>
              <w:ind w:firstLine="0"/>
              <w:jc w:val="left"/>
            </w:pPr>
            <w:r>
              <w:t>Ежемесячно</w:t>
            </w:r>
          </w:p>
        </w:tc>
      </w:tr>
    </w:tbl>
    <w:p w:rsidR="00D54B6D" w:rsidRDefault="00D54B6D"/>
    <w:p w:rsidR="00D54B6D" w:rsidRDefault="00EB03B9">
      <w:pPr>
        <w:pStyle w:val="21"/>
      </w:pPr>
      <w:r>
        <w:t>1.4 Экспорт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510"/>
        <w:gridCol w:w="6690"/>
        <w:gridCol w:w="1757"/>
        <w:gridCol w:w="3288"/>
        <w:gridCol w:w="1304"/>
      </w:tblGrid>
      <w:tr w:rsidR="00D54B6D">
        <w:trPr>
          <w:cantSplit/>
        </w:trPr>
        <w:tc>
          <w:tcPr>
            <w:tcW w:w="510" w:type="dxa"/>
          </w:tcPr>
          <w:p w:rsidR="00D54B6D" w:rsidRDefault="00EB03B9">
            <w:pPr>
              <w:ind w:firstLine="0"/>
              <w:jc w:val="center"/>
            </w:pPr>
            <w:r>
              <w:t>№</w:t>
            </w:r>
          </w:p>
        </w:tc>
        <w:tc>
          <w:tcPr>
            <w:tcW w:w="6690" w:type="dxa"/>
          </w:tcPr>
          <w:p w:rsidR="00D54B6D" w:rsidRDefault="00EB03B9">
            <w:pPr>
              <w:ind w:firstLine="0"/>
              <w:jc w:val="left"/>
            </w:pPr>
            <w:r>
              <w:t>Наименование отчета</w:t>
            </w:r>
          </w:p>
        </w:tc>
        <w:tc>
          <w:tcPr>
            <w:tcW w:w="1757" w:type="dxa"/>
          </w:tcPr>
          <w:p w:rsidR="00D54B6D" w:rsidRDefault="00EB03B9">
            <w:pPr>
              <w:ind w:firstLine="0"/>
              <w:jc w:val="left"/>
            </w:pPr>
            <w:r>
              <w:t>Классификация</w:t>
            </w:r>
          </w:p>
        </w:tc>
        <w:tc>
          <w:tcPr>
            <w:tcW w:w="3288" w:type="dxa"/>
          </w:tcPr>
          <w:p w:rsidR="00D54B6D" w:rsidRDefault="00EB03B9">
            <w:pPr>
              <w:ind w:firstLine="0"/>
              <w:jc w:val="left"/>
            </w:pPr>
            <w:r>
              <w:t>Тип представления</w:t>
            </w:r>
          </w:p>
        </w:tc>
        <w:tc>
          <w:tcPr>
            <w:tcW w:w="1304" w:type="dxa"/>
          </w:tcPr>
          <w:p w:rsidR="00D54B6D" w:rsidRDefault="00EB03B9">
            <w:pPr>
              <w:ind w:firstLine="0"/>
              <w:jc w:val="left"/>
            </w:pPr>
            <w:r>
              <w:t>Периодичность</w:t>
            </w:r>
          </w:p>
        </w:tc>
      </w:tr>
      <w:tr w:rsidR="00D54B6D">
        <w:trPr>
          <w:cantSplit/>
        </w:trPr>
        <w:tc>
          <w:tcPr>
            <w:tcW w:w="510" w:type="dxa"/>
          </w:tcPr>
          <w:p w:rsidR="00D54B6D" w:rsidRDefault="00EB03B9">
            <w:pPr>
              <w:ind w:firstLine="0"/>
              <w:jc w:val="center"/>
            </w:pPr>
            <w:r>
              <w:t>9</w:t>
            </w:r>
          </w:p>
        </w:tc>
        <w:tc>
          <w:tcPr>
            <w:tcW w:w="6690" w:type="dxa"/>
          </w:tcPr>
          <w:p w:rsidR="00D54B6D" w:rsidRPr="00EB03B9" w:rsidRDefault="00EB03B9">
            <w:pPr>
              <w:ind w:firstLine="0"/>
              <w:jc w:val="left"/>
              <w:rPr>
                <w:lang w:val="ru-RU"/>
              </w:rPr>
            </w:pPr>
            <w:r w:rsidRPr="00EB03B9">
              <w:rPr>
                <w:lang w:val="ru-RU"/>
              </w:rPr>
              <w:t>Экспорт нефтепродуктов из страны не-ОЭСР</w:t>
            </w:r>
          </w:p>
        </w:tc>
        <w:tc>
          <w:tcPr>
            <w:tcW w:w="1757" w:type="dxa"/>
          </w:tcPr>
          <w:p w:rsidR="00D54B6D" w:rsidRDefault="00EB03B9">
            <w:pPr>
              <w:ind w:firstLine="0"/>
              <w:jc w:val="left"/>
            </w:pPr>
            <w:r>
              <w:t>Нефтепродукты</w:t>
            </w:r>
          </w:p>
        </w:tc>
        <w:tc>
          <w:tcPr>
            <w:tcW w:w="3288" w:type="dxa"/>
          </w:tcPr>
          <w:p w:rsidR="00D54B6D" w:rsidRDefault="00EB03B9">
            <w:pPr>
              <w:ind w:firstLine="0"/>
              <w:jc w:val="left"/>
            </w:pPr>
            <w:r>
              <w:t>Ряд по годам</w:t>
            </w:r>
          </w:p>
        </w:tc>
        <w:tc>
          <w:tcPr>
            <w:tcW w:w="1304" w:type="dxa"/>
          </w:tcPr>
          <w:p w:rsidR="00D54B6D" w:rsidRDefault="00EB03B9">
            <w:pPr>
              <w:ind w:firstLine="0"/>
              <w:jc w:val="left"/>
            </w:pPr>
            <w:r>
              <w:t>Ежегодно</w:t>
            </w:r>
          </w:p>
        </w:tc>
      </w:tr>
      <w:tr w:rsidR="00D54B6D">
        <w:trPr>
          <w:cantSplit/>
        </w:trPr>
        <w:tc>
          <w:tcPr>
            <w:tcW w:w="510" w:type="dxa"/>
          </w:tcPr>
          <w:p w:rsidR="00D54B6D" w:rsidRDefault="00EB03B9">
            <w:pPr>
              <w:ind w:firstLine="0"/>
              <w:jc w:val="center"/>
            </w:pPr>
            <w:r>
              <w:t>10</w:t>
            </w:r>
          </w:p>
        </w:tc>
        <w:tc>
          <w:tcPr>
            <w:tcW w:w="6690" w:type="dxa"/>
          </w:tcPr>
          <w:p w:rsidR="00D54B6D" w:rsidRPr="00EB03B9" w:rsidRDefault="00EB03B9">
            <w:pPr>
              <w:ind w:firstLine="0"/>
              <w:jc w:val="left"/>
              <w:rPr>
                <w:lang w:val="ru-RU"/>
              </w:rPr>
            </w:pPr>
            <w:r w:rsidRPr="00EB03B9">
              <w:rPr>
                <w:lang w:val="ru-RU"/>
              </w:rPr>
              <w:t>Экспорт нефтепродуктов из страны ОЭСР</w:t>
            </w:r>
          </w:p>
        </w:tc>
        <w:tc>
          <w:tcPr>
            <w:tcW w:w="1757" w:type="dxa"/>
          </w:tcPr>
          <w:p w:rsidR="00D54B6D" w:rsidRDefault="00EB03B9">
            <w:pPr>
              <w:ind w:firstLine="0"/>
              <w:jc w:val="left"/>
            </w:pPr>
            <w:r>
              <w:t>Нефтепродукты</w:t>
            </w:r>
          </w:p>
        </w:tc>
        <w:tc>
          <w:tcPr>
            <w:tcW w:w="3288" w:type="dxa"/>
          </w:tcPr>
          <w:p w:rsidR="00D54B6D" w:rsidRDefault="00EB03B9">
            <w:pPr>
              <w:ind w:firstLine="0"/>
              <w:jc w:val="left"/>
            </w:pPr>
            <w:r>
              <w:t>Динамика + к прошлому году</w:t>
            </w:r>
          </w:p>
        </w:tc>
        <w:tc>
          <w:tcPr>
            <w:tcW w:w="1304" w:type="dxa"/>
          </w:tcPr>
          <w:p w:rsidR="00D54B6D" w:rsidRDefault="00EB03B9">
            <w:pPr>
              <w:ind w:firstLine="0"/>
              <w:jc w:val="left"/>
            </w:pPr>
            <w:r>
              <w:t>Ежемесячно</w:t>
            </w:r>
          </w:p>
        </w:tc>
      </w:tr>
      <w:tr w:rsidR="00D54B6D">
        <w:trPr>
          <w:cantSplit/>
        </w:trPr>
        <w:tc>
          <w:tcPr>
            <w:tcW w:w="510" w:type="dxa"/>
          </w:tcPr>
          <w:p w:rsidR="00D54B6D" w:rsidRDefault="00EB03B9">
            <w:pPr>
              <w:ind w:firstLine="0"/>
              <w:jc w:val="center"/>
            </w:pPr>
            <w:r>
              <w:t>11</w:t>
            </w:r>
          </w:p>
        </w:tc>
        <w:tc>
          <w:tcPr>
            <w:tcW w:w="6690" w:type="dxa"/>
          </w:tcPr>
          <w:p w:rsidR="00D54B6D" w:rsidRPr="00EB03B9" w:rsidRDefault="00EB03B9">
            <w:pPr>
              <w:ind w:firstLine="0"/>
              <w:jc w:val="left"/>
              <w:rPr>
                <w:lang w:val="ru-RU"/>
              </w:rPr>
            </w:pPr>
            <w:r w:rsidRPr="00EB03B9">
              <w:rPr>
                <w:lang w:val="ru-RU"/>
              </w:rPr>
              <w:t>Экспорт нефтяного сырья из страны ОЭСР</w:t>
            </w:r>
          </w:p>
        </w:tc>
        <w:tc>
          <w:tcPr>
            <w:tcW w:w="1757" w:type="dxa"/>
          </w:tcPr>
          <w:p w:rsidR="00D54B6D" w:rsidRDefault="00EB03B9">
            <w:pPr>
              <w:ind w:firstLine="0"/>
              <w:jc w:val="left"/>
            </w:pPr>
            <w:r>
              <w:t>Нефтяное сырье</w:t>
            </w:r>
          </w:p>
        </w:tc>
        <w:tc>
          <w:tcPr>
            <w:tcW w:w="3288" w:type="dxa"/>
          </w:tcPr>
          <w:p w:rsidR="00D54B6D" w:rsidRDefault="00EB03B9">
            <w:pPr>
              <w:ind w:firstLine="0"/>
              <w:jc w:val="left"/>
            </w:pPr>
            <w:r>
              <w:t>Динамика + к прошлому году</w:t>
            </w:r>
          </w:p>
        </w:tc>
        <w:tc>
          <w:tcPr>
            <w:tcW w:w="1304" w:type="dxa"/>
          </w:tcPr>
          <w:p w:rsidR="00D54B6D" w:rsidRDefault="00EB03B9">
            <w:pPr>
              <w:ind w:firstLine="0"/>
              <w:jc w:val="left"/>
            </w:pPr>
            <w:r>
              <w:t>Ежемесячно</w:t>
            </w:r>
          </w:p>
        </w:tc>
      </w:tr>
    </w:tbl>
    <w:p w:rsidR="00D54B6D" w:rsidRDefault="00D54B6D"/>
    <w:p w:rsidR="00D54B6D" w:rsidRDefault="00EB03B9">
      <w:pPr>
        <w:pStyle w:val="21"/>
      </w:pPr>
      <w:r>
        <w:lastRenderedPageBreak/>
        <w:t>1.5 Импорт по направлениям (партнеры)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510"/>
        <w:gridCol w:w="6690"/>
        <w:gridCol w:w="1757"/>
        <w:gridCol w:w="3288"/>
        <w:gridCol w:w="1304"/>
      </w:tblGrid>
      <w:tr w:rsidR="00D54B6D">
        <w:trPr>
          <w:cantSplit/>
        </w:trPr>
        <w:tc>
          <w:tcPr>
            <w:tcW w:w="510" w:type="dxa"/>
          </w:tcPr>
          <w:p w:rsidR="00D54B6D" w:rsidRDefault="00EB03B9">
            <w:pPr>
              <w:ind w:firstLine="0"/>
              <w:jc w:val="center"/>
            </w:pPr>
            <w:r>
              <w:t>№</w:t>
            </w:r>
          </w:p>
        </w:tc>
        <w:tc>
          <w:tcPr>
            <w:tcW w:w="6690" w:type="dxa"/>
          </w:tcPr>
          <w:p w:rsidR="00D54B6D" w:rsidRDefault="00EB03B9">
            <w:pPr>
              <w:ind w:firstLine="0"/>
              <w:jc w:val="left"/>
            </w:pPr>
            <w:r>
              <w:t>Наименование отчета</w:t>
            </w:r>
          </w:p>
        </w:tc>
        <w:tc>
          <w:tcPr>
            <w:tcW w:w="1757" w:type="dxa"/>
          </w:tcPr>
          <w:p w:rsidR="00D54B6D" w:rsidRDefault="00EB03B9">
            <w:pPr>
              <w:ind w:firstLine="0"/>
              <w:jc w:val="left"/>
            </w:pPr>
            <w:r>
              <w:t>Классификация</w:t>
            </w:r>
          </w:p>
        </w:tc>
        <w:tc>
          <w:tcPr>
            <w:tcW w:w="3288" w:type="dxa"/>
          </w:tcPr>
          <w:p w:rsidR="00D54B6D" w:rsidRDefault="00EB03B9">
            <w:pPr>
              <w:ind w:firstLine="0"/>
              <w:jc w:val="left"/>
            </w:pPr>
            <w:r>
              <w:t>Тип представления</w:t>
            </w:r>
          </w:p>
        </w:tc>
        <w:tc>
          <w:tcPr>
            <w:tcW w:w="1304" w:type="dxa"/>
          </w:tcPr>
          <w:p w:rsidR="00D54B6D" w:rsidRDefault="00EB03B9">
            <w:pPr>
              <w:ind w:firstLine="0"/>
              <w:jc w:val="left"/>
            </w:pPr>
            <w:r>
              <w:t>Периодичность</w:t>
            </w:r>
          </w:p>
        </w:tc>
      </w:tr>
      <w:tr w:rsidR="00D54B6D">
        <w:trPr>
          <w:cantSplit/>
        </w:trPr>
        <w:tc>
          <w:tcPr>
            <w:tcW w:w="510" w:type="dxa"/>
          </w:tcPr>
          <w:p w:rsidR="00D54B6D" w:rsidRDefault="00EB03B9">
            <w:pPr>
              <w:ind w:firstLine="0"/>
              <w:jc w:val="center"/>
            </w:pPr>
            <w:r>
              <w:t>12</w:t>
            </w:r>
          </w:p>
        </w:tc>
        <w:tc>
          <w:tcPr>
            <w:tcW w:w="6690" w:type="dxa"/>
          </w:tcPr>
          <w:p w:rsidR="00D54B6D" w:rsidRPr="00EB03B9" w:rsidRDefault="00EB03B9">
            <w:pPr>
              <w:ind w:firstLine="0"/>
              <w:jc w:val="left"/>
              <w:rPr>
                <w:lang w:val="ru-RU"/>
              </w:rPr>
            </w:pPr>
            <w:r w:rsidRPr="00EB03B9">
              <w:rPr>
                <w:lang w:val="ru-RU"/>
              </w:rPr>
              <w:t xml:space="preserve">Импорт нефтепродуктов в страну ОЭСР </w:t>
            </w:r>
            <w:r w:rsidRPr="00EB03B9">
              <w:rPr>
                <w:lang w:val="ru-RU"/>
              </w:rPr>
              <w:t>по направлениям</w:t>
            </w:r>
          </w:p>
        </w:tc>
        <w:tc>
          <w:tcPr>
            <w:tcW w:w="1757" w:type="dxa"/>
          </w:tcPr>
          <w:p w:rsidR="00D54B6D" w:rsidRDefault="00EB03B9">
            <w:pPr>
              <w:ind w:firstLine="0"/>
              <w:jc w:val="left"/>
            </w:pPr>
            <w:r>
              <w:t>Нефтепродукты</w:t>
            </w:r>
          </w:p>
        </w:tc>
        <w:tc>
          <w:tcPr>
            <w:tcW w:w="3288" w:type="dxa"/>
          </w:tcPr>
          <w:p w:rsidR="00D54B6D" w:rsidRDefault="00EB03B9">
            <w:pPr>
              <w:ind w:firstLine="0"/>
              <w:jc w:val="left"/>
            </w:pPr>
            <w:r>
              <w:t>Структура (доли, топ)</w:t>
            </w:r>
          </w:p>
        </w:tc>
        <w:tc>
          <w:tcPr>
            <w:tcW w:w="1304" w:type="dxa"/>
          </w:tcPr>
          <w:p w:rsidR="00D54B6D" w:rsidRDefault="00EB03B9">
            <w:pPr>
              <w:ind w:firstLine="0"/>
              <w:jc w:val="left"/>
            </w:pPr>
            <w:r>
              <w:t>Ежегодно</w:t>
            </w:r>
          </w:p>
        </w:tc>
      </w:tr>
      <w:tr w:rsidR="00D54B6D">
        <w:trPr>
          <w:cantSplit/>
        </w:trPr>
        <w:tc>
          <w:tcPr>
            <w:tcW w:w="510" w:type="dxa"/>
          </w:tcPr>
          <w:p w:rsidR="00D54B6D" w:rsidRDefault="00EB03B9">
            <w:pPr>
              <w:ind w:firstLine="0"/>
              <w:jc w:val="center"/>
            </w:pPr>
            <w:r>
              <w:t>13</w:t>
            </w:r>
          </w:p>
        </w:tc>
        <w:tc>
          <w:tcPr>
            <w:tcW w:w="6690" w:type="dxa"/>
          </w:tcPr>
          <w:p w:rsidR="00D54B6D" w:rsidRPr="00EB03B9" w:rsidRDefault="00EB03B9">
            <w:pPr>
              <w:ind w:firstLine="0"/>
              <w:jc w:val="left"/>
              <w:rPr>
                <w:lang w:val="ru-RU"/>
              </w:rPr>
            </w:pPr>
            <w:r w:rsidRPr="00EB03B9">
              <w:rPr>
                <w:lang w:val="ru-RU"/>
              </w:rPr>
              <w:t>Импорт нефти в страну ОЭСР по направлениям</w:t>
            </w:r>
          </w:p>
        </w:tc>
        <w:tc>
          <w:tcPr>
            <w:tcW w:w="1757" w:type="dxa"/>
          </w:tcPr>
          <w:p w:rsidR="00D54B6D" w:rsidRDefault="00EB03B9">
            <w:pPr>
              <w:ind w:firstLine="0"/>
              <w:jc w:val="left"/>
            </w:pPr>
            <w:r>
              <w:t>Нефть</w:t>
            </w:r>
          </w:p>
        </w:tc>
        <w:tc>
          <w:tcPr>
            <w:tcW w:w="3288" w:type="dxa"/>
          </w:tcPr>
          <w:p w:rsidR="00D54B6D" w:rsidRDefault="00EB03B9">
            <w:pPr>
              <w:ind w:firstLine="0"/>
              <w:jc w:val="left"/>
            </w:pPr>
            <w:r>
              <w:t>Структура (доли, топ)</w:t>
            </w:r>
          </w:p>
        </w:tc>
        <w:tc>
          <w:tcPr>
            <w:tcW w:w="1304" w:type="dxa"/>
          </w:tcPr>
          <w:p w:rsidR="00D54B6D" w:rsidRDefault="00EB03B9">
            <w:pPr>
              <w:ind w:firstLine="0"/>
              <w:jc w:val="left"/>
            </w:pPr>
            <w:r>
              <w:t>Ежегодно</w:t>
            </w:r>
          </w:p>
        </w:tc>
      </w:tr>
      <w:tr w:rsidR="00D54B6D">
        <w:trPr>
          <w:cantSplit/>
        </w:trPr>
        <w:tc>
          <w:tcPr>
            <w:tcW w:w="510" w:type="dxa"/>
          </w:tcPr>
          <w:p w:rsidR="00D54B6D" w:rsidRDefault="00EB03B9">
            <w:pPr>
              <w:ind w:firstLine="0"/>
              <w:jc w:val="center"/>
            </w:pPr>
            <w:r>
              <w:t>14</w:t>
            </w:r>
          </w:p>
        </w:tc>
        <w:tc>
          <w:tcPr>
            <w:tcW w:w="6690" w:type="dxa"/>
          </w:tcPr>
          <w:p w:rsidR="00D54B6D" w:rsidRPr="00EB03B9" w:rsidRDefault="00EB03B9">
            <w:pPr>
              <w:ind w:firstLine="0"/>
              <w:jc w:val="left"/>
              <w:rPr>
                <w:lang w:val="ru-RU"/>
              </w:rPr>
            </w:pPr>
            <w:r w:rsidRPr="00EB03B9">
              <w:rPr>
                <w:lang w:val="ru-RU"/>
              </w:rPr>
              <w:t>Импорт нефтяного сырья в страну ОЭСР по направлениям</w:t>
            </w:r>
          </w:p>
        </w:tc>
        <w:tc>
          <w:tcPr>
            <w:tcW w:w="1757" w:type="dxa"/>
          </w:tcPr>
          <w:p w:rsidR="00D54B6D" w:rsidRDefault="00EB03B9">
            <w:pPr>
              <w:ind w:firstLine="0"/>
              <w:jc w:val="left"/>
            </w:pPr>
            <w:r>
              <w:t>Нефтяное сырье</w:t>
            </w:r>
          </w:p>
        </w:tc>
        <w:tc>
          <w:tcPr>
            <w:tcW w:w="3288" w:type="dxa"/>
          </w:tcPr>
          <w:p w:rsidR="00D54B6D" w:rsidRDefault="00EB03B9">
            <w:pPr>
              <w:ind w:firstLine="0"/>
              <w:jc w:val="left"/>
            </w:pPr>
            <w:r>
              <w:t>Структура (доли, топ)</w:t>
            </w:r>
          </w:p>
        </w:tc>
        <w:tc>
          <w:tcPr>
            <w:tcW w:w="1304" w:type="dxa"/>
          </w:tcPr>
          <w:p w:rsidR="00D54B6D" w:rsidRDefault="00EB03B9">
            <w:pPr>
              <w:ind w:firstLine="0"/>
              <w:jc w:val="left"/>
            </w:pPr>
            <w:r>
              <w:t>Ежегодно</w:t>
            </w:r>
          </w:p>
        </w:tc>
      </w:tr>
    </w:tbl>
    <w:p w:rsidR="00D54B6D" w:rsidRDefault="00D54B6D"/>
    <w:p w:rsidR="00D54B6D" w:rsidRDefault="00EB03B9">
      <w:pPr>
        <w:pStyle w:val="21"/>
      </w:pPr>
      <w:r>
        <w:t xml:space="preserve">1.6 </w:t>
      </w:r>
      <w:r>
        <w:t>Экспорт по направлениям (партнеры)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510"/>
        <w:gridCol w:w="6690"/>
        <w:gridCol w:w="1757"/>
        <w:gridCol w:w="3288"/>
        <w:gridCol w:w="1304"/>
      </w:tblGrid>
      <w:tr w:rsidR="00D54B6D">
        <w:trPr>
          <w:cantSplit/>
        </w:trPr>
        <w:tc>
          <w:tcPr>
            <w:tcW w:w="510" w:type="dxa"/>
          </w:tcPr>
          <w:p w:rsidR="00D54B6D" w:rsidRDefault="00EB03B9">
            <w:pPr>
              <w:ind w:firstLine="0"/>
              <w:jc w:val="center"/>
            </w:pPr>
            <w:r>
              <w:t>№</w:t>
            </w:r>
          </w:p>
        </w:tc>
        <w:tc>
          <w:tcPr>
            <w:tcW w:w="6690" w:type="dxa"/>
          </w:tcPr>
          <w:p w:rsidR="00D54B6D" w:rsidRDefault="00EB03B9">
            <w:pPr>
              <w:ind w:firstLine="0"/>
              <w:jc w:val="left"/>
            </w:pPr>
            <w:r>
              <w:t>Наименование отчета</w:t>
            </w:r>
          </w:p>
        </w:tc>
        <w:tc>
          <w:tcPr>
            <w:tcW w:w="1757" w:type="dxa"/>
          </w:tcPr>
          <w:p w:rsidR="00D54B6D" w:rsidRDefault="00EB03B9">
            <w:pPr>
              <w:ind w:firstLine="0"/>
              <w:jc w:val="left"/>
            </w:pPr>
            <w:r>
              <w:t>Классификация</w:t>
            </w:r>
          </w:p>
        </w:tc>
        <w:tc>
          <w:tcPr>
            <w:tcW w:w="3288" w:type="dxa"/>
          </w:tcPr>
          <w:p w:rsidR="00D54B6D" w:rsidRDefault="00EB03B9">
            <w:pPr>
              <w:ind w:firstLine="0"/>
              <w:jc w:val="left"/>
            </w:pPr>
            <w:r>
              <w:t>Тип представления</w:t>
            </w:r>
          </w:p>
        </w:tc>
        <w:tc>
          <w:tcPr>
            <w:tcW w:w="1304" w:type="dxa"/>
          </w:tcPr>
          <w:p w:rsidR="00D54B6D" w:rsidRDefault="00EB03B9">
            <w:pPr>
              <w:ind w:firstLine="0"/>
              <w:jc w:val="left"/>
            </w:pPr>
            <w:r>
              <w:t>Периодичность</w:t>
            </w:r>
          </w:p>
        </w:tc>
      </w:tr>
      <w:tr w:rsidR="00D54B6D">
        <w:trPr>
          <w:cantSplit/>
        </w:trPr>
        <w:tc>
          <w:tcPr>
            <w:tcW w:w="510" w:type="dxa"/>
          </w:tcPr>
          <w:p w:rsidR="00D54B6D" w:rsidRDefault="00EB03B9">
            <w:pPr>
              <w:ind w:firstLine="0"/>
              <w:jc w:val="center"/>
            </w:pPr>
            <w:r>
              <w:t>15</w:t>
            </w:r>
          </w:p>
        </w:tc>
        <w:tc>
          <w:tcPr>
            <w:tcW w:w="6690" w:type="dxa"/>
          </w:tcPr>
          <w:p w:rsidR="00D54B6D" w:rsidRPr="00EB03B9" w:rsidRDefault="00EB03B9">
            <w:pPr>
              <w:ind w:firstLine="0"/>
              <w:jc w:val="left"/>
              <w:rPr>
                <w:lang w:val="ru-RU"/>
              </w:rPr>
            </w:pPr>
            <w:r w:rsidRPr="00EB03B9">
              <w:rPr>
                <w:lang w:val="ru-RU"/>
              </w:rPr>
              <w:t>Экспорт нефтепродуктов из страны ОЭСР по направлениям</w:t>
            </w:r>
          </w:p>
        </w:tc>
        <w:tc>
          <w:tcPr>
            <w:tcW w:w="1757" w:type="dxa"/>
          </w:tcPr>
          <w:p w:rsidR="00D54B6D" w:rsidRDefault="00EB03B9">
            <w:pPr>
              <w:ind w:firstLine="0"/>
              <w:jc w:val="left"/>
            </w:pPr>
            <w:r>
              <w:t>Нефтепродукты</w:t>
            </w:r>
          </w:p>
        </w:tc>
        <w:tc>
          <w:tcPr>
            <w:tcW w:w="3288" w:type="dxa"/>
          </w:tcPr>
          <w:p w:rsidR="00D54B6D" w:rsidRDefault="00EB03B9">
            <w:pPr>
              <w:ind w:firstLine="0"/>
              <w:jc w:val="left"/>
            </w:pPr>
            <w:r>
              <w:t>Структура (доли, топ)</w:t>
            </w:r>
          </w:p>
        </w:tc>
        <w:tc>
          <w:tcPr>
            <w:tcW w:w="1304" w:type="dxa"/>
          </w:tcPr>
          <w:p w:rsidR="00D54B6D" w:rsidRDefault="00EB03B9">
            <w:pPr>
              <w:ind w:firstLine="0"/>
              <w:jc w:val="left"/>
            </w:pPr>
            <w:r>
              <w:t>Ежегодно</w:t>
            </w:r>
          </w:p>
        </w:tc>
      </w:tr>
      <w:tr w:rsidR="00D54B6D">
        <w:trPr>
          <w:cantSplit/>
        </w:trPr>
        <w:tc>
          <w:tcPr>
            <w:tcW w:w="510" w:type="dxa"/>
          </w:tcPr>
          <w:p w:rsidR="00D54B6D" w:rsidRDefault="00EB03B9">
            <w:pPr>
              <w:ind w:firstLine="0"/>
              <w:jc w:val="center"/>
            </w:pPr>
            <w:r>
              <w:t>16</w:t>
            </w:r>
          </w:p>
        </w:tc>
        <w:tc>
          <w:tcPr>
            <w:tcW w:w="6690" w:type="dxa"/>
          </w:tcPr>
          <w:p w:rsidR="00D54B6D" w:rsidRPr="00EB03B9" w:rsidRDefault="00EB03B9">
            <w:pPr>
              <w:ind w:firstLine="0"/>
              <w:jc w:val="left"/>
              <w:rPr>
                <w:lang w:val="ru-RU"/>
              </w:rPr>
            </w:pPr>
            <w:r w:rsidRPr="00EB03B9">
              <w:rPr>
                <w:lang w:val="ru-RU"/>
              </w:rPr>
              <w:t>Экспорт нефти из страны ОЭСР по направлениям</w:t>
            </w:r>
          </w:p>
        </w:tc>
        <w:tc>
          <w:tcPr>
            <w:tcW w:w="1757" w:type="dxa"/>
          </w:tcPr>
          <w:p w:rsidR="00D54B6D" w:rsidRDefault="00EB03B9">
            <w:pPr>
              <w:ind w:firstLine="0"/>
              <w:jc w:val="left"/>
            </w:pPr>
            <w:r>
              <w:t>Нефть</w:t>
            </w:r>
          </w:p>
        </w:tc>
        <w:tc>
          <w:tcPr>
            <w:tcW w:w="3288" w:type="dxa"/>
          </w:tcPr>
          <w:p w:rsidR="00D54B6D" w:rsidRDefault="00EB03B9">
            <w:pPr>
              <w:ind w:firstLine="0"/>
              <w:jc w:val="left"/>
            </w:pPr>
            <w:r>
              <w:t>Структура (доли, топ)</w:t>
            </w:r>
          </w:p>
        </w:tc>
        <w:tc>
          <w:tcPr>
            <w:tcW w:w="1304" w:type="dxa"/>
          </w:tcPr>
          <w:p w:rsidR="00D54B6D" w:rsidRDefault="00EB03B9">
            <w:pPr>
              <w:ind w:firstLine="0"/>
              <w:jc w:val="left"/>
            </w:pPr>
            <w:r>
              <w:t>Ежегодно</w:t>
            </w:r>
          </w:p>
        </w:tc>
      </w:tr>
      <w:tr w:rsidR="00D54B6D">
        <w:trPr>
          <w:cantSplit/>
        </w:trPr>
        <w:tc>
          <w:tcPr>
            <w:tcW w:w="510" w:type="dxa"/>
          </w:tcPr>
          <w:p w:rsidR="00D54B6D" w:rsidRDefault="00EB03B9">
            <w:pPr>
              <w:ind w:firstLine="0"/>
              <w:jc w:val="center"/>
            </w:pPr>
            <w:r>
              <w:t>17</w:t>
            </w:r>
          </w:p>
        </w:tc>
        <w:tc>
          <w:tcPr>
            <w:tcW w:w="6690" w:type="dxa"/>
          </w:tcPr>
          <w:p w:rsidR="00D54B6D" w:rsidRPr="00EB03B9" w:rsidRDefault="00EB03B9">
            <w:pPr>
              <w:ind w:firstLine="0"/>
              <w:jc w:val="left"/>
              <w:rPr>
                <w:lang w:val="ru-RU"/>
              </w:rPr>
            </w:pPr>
            <w:r w:rsidRPr="00EB03B9">
              <w:rPr>
                <w:lang w:val="ru-RU"/>
              </w:rPr>
              <w:t>Экспорт нефтяного сырья из страны ОЭСР по направлениям</w:t>
            </w:r>
          </w:p>
        </w:tc>
        <w:tc>
          <w:tcPr>
            <w:tcW w:w="1757" w:type="dxa"/>
          </w:tcPr>
          <w:p w:rsidR="00D54B6D" w:rsidRDefault="00EB03B9">
            <w:pPr>
              <w:ind w:firstLine="0"/>
              <w:jc w:val="left"/>
            </w:pPr>
            <w:r>
              <w:t>Нефтяное сырье</w:t>
            </w:r>
          </w:p>
        </w:tc>
        <w:tc>
          <w:tcPr>
            <w:tcW w:w="3288" w:type="dxa"/>
          </w:tcPr>
          <w:p w:rsidR="00D54B6D" w:rsidRDefault="00EB03B9">
            <w:pPr>
              <w:ind w:firstLine="0"/>
              <w:jc w:val="left"/>
            </w:pPr>
            <w:r>
              <w:t>Структура (доли, топ)</w:t>
            </w:r>
          </w:p>
        </w:tc>
        <w:tc>
          <w:tcPr>
            <w:tcW w:w="1304" w:type="dxa"/>
          </w:tcPr>
          <w:p w:rsidR="00D54B6D" w:rsidRDefault="00EB03B9">
            <w:pPr>
              <w:ind w:firstLine="0"/>
              <w:jc w:val="left"/>
            </w:pPr>
            <w:r>
              <w:t>Ежегодно</w:t>
            </w:r>
          </w:p>
        </w:tc>
      </w:tr>
    </w:tbl>
    <w:p w:rsidR="00D54B6D" w:rsidRDefault="00D54B6D"/>
    <w:p w:rsidR="00D54B6D" w:rsidRDefault="00EB03B9">
      <w:pPr>
        <w:pStyle w:val="21"/>
      </w:pPr>
      <w:r>
        <w:t>1.7 Потребление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510"/>
        <w:gridCol w:w="6690"/>
        <w:gridCol w:w="1757"/>
        <w:gridCol w:w="3288"/>
        <w:gridCol w:w="1304"/>
      </w:tblGrid>
      <w:tr w:rsidR="00D54B6D">
        <w:trPr>
          <w:cantSplit/>
        </w:trPr>
        <w:tc>
          <w:tcPr>
            <w:tcW w:w="510" w:type="dxa"/>
          </w:tcPr>
          <w:p w:rsidR="00D54B6D" w:rsidRDefault="00EB03B9">
            <w:pPr>
              <w:ind w:firstLine="0"/>
              <w:jc w:val="center"/>
            </w:pPr>
            <w:r>
              <w:t>№</w:t>
            </w:r>
          </w:p>
        </w:tc>
        <w:tc>
          <w:tcPr>
            <w:tcW w:w="6690" w:type="dxa"/>
          </w:tcPr>
          <w:p w:rsidR="00D54B6D" w:rsidRDefault="00EB03B9">
            <w:pPr>
              <w:ind w:firstLine="0"/>
              <w:jc w:val="left"/>
            </w:pPr>
            <w:r>
              <w:t>Наименование отчета</w:t>
            </w:r>
          </w:p>
        </w:tc>
        <w:tc>
          <w:tcPr>
            <w:tcW w:w="1757" w:type="dxa"/>
          </w:tcPr>
          <w:p w:rsidR="00D54B6D" w:rsidRDefault="00EB03B9">
            <w:pPr>
              <w:ind w:firstLine="0"/>
              <w:jc w:val="left"/>
            </w:pPr>
            <w:r>
              <w:t>Классификация</w:t>
            </w:r>
          </w:p>
        </w:tc>
        <w:tc>
          <w:tcPr>
            <w:tcW w:w="3288" w:type="dxa"/>
          </w:tcPr>
          <w:p w:rsidR="00D54B6D" w:rsidRDefault="00EB03B9">
            <w:pPr>
              <w:ind w:firstLine="0"/>
              <w:jc w:val="left"/>
            </w:pPr>
            <w:r>
              <w:t>Тип представления</w:t>
            </w:r>
          </w:p>
        </w:tc>
        <w:tc>
          <w:tcPr>
            <w:tcW w:w="1304" w:type="dxa"/>
          </w:tcPr>
          <w:p w:rsidR="00D54B6D" w:rsidRDefault="00EB03B9">
            <w:pPr>
              <w:ind w:firstLine="0"/>
              <w:jc w:val="left"/>
            </w:pPr>
            <w:r>
              <w:t>Периодичность</w:t>
            </w:r>
          </w:p>
        </w:tc>
      </w:tr>
      <w:tr w:rsidR="00D54B6D">
        <w:trPr>
          <w:cantSplit/>
        </w:trPr>
        <w:tc>
          <w:tcPr>
            <w:tcW w:w="510" w:type="dxa"/>
          </w:tcPr>
          <w:p w:rsidR="00D54B6D" w:rsidRDefault="00EB03B9">
            <w:pPr>
              <w:ind w:firstLine="0"/>
              <w:jc w:val="center"/>
            </w:pPr>
            <w:r>
              <w:t>18</w:t>
            </w:r>
          </w:p>
        </w:tc>
        <w:tc>
          <w:tcPr>
            <w:tcW w:w="6690" w:type="dxa"/>
          </w:tcPr>
          <w:p w:rsidR="00D54B6D" w:rsidRPr="00EB03B9" w:rsidRDefault="00EB03B9">
            <w:pPr>
              <w:ind w:firstLine="0"/>
              <w:jc w:val="left"/>
              <w:rPr>
                <w:lang w:val="ru-RU"/>
              </w:rPr>
            </w:pPr>
            <w:r w:rsidRPr="00EB03B9">
              <w:rPr>
                <w:lang w:val="ru-RU"/>
              </w:rPr>
              <w:t xml:space="preserve">Потребление </w:t>
            </w:r>
            <w:r w:rsidRPr="00EB03B9">
              <w:rPr>
                <w:lang w:val="ru-RU"/>
              </w:rPr>
              <w:t>нефтепродуктов в стране ОЭСР</w:t>
            </w:r>
          </w:p>
        </w:tc>
        <w:tc>
          <w:tcPr>
            <w:tcW w:w="1757" w:type="dxa"/>
          </w:tcPr>
          <w:p w:rsidR="00D54B6D" w:rsidRDefault="00EB03B9">
            <w:pPr>
              <w:ind w:firstLine="0"/>
              <w:jc w:val="left"/>
            </w:pPr>
            <w:r>
              <w:t>Нефтепродукты</w:t>
            </w:r>
          </w:p>
        </w:tc>
        <w:tc>
          <w:tcPr>
            <w:tcW w:w="3288" w:type="dxa"/>
          </w:tcPr>
          <w:p w:rsidR="00D54B6D" w:rsidRDefault="00EB03B9">
            <w:pPr>
              <w:ind w:firstLine="0"/>
              <w:jc w:val="left"/>
            </w:pPr>
            <w:r>
              <w:t>Ряд по годам</w:t>
            </w:r>
          </w:p>
        </w:tc>
        <w:tc>
          <w:tcPr>
            <w:tcW w:w="1304" w:type="dxa"/>
          </w:tcPr>
          <w:p w:rsidR="00D54B6D" w:rsidRDefault="00EB03B9">
            <w:pPr>
              <w:ind w:firstLine="0"/>
              <w:jc w:val="left"/>
            </w:pPr>
            <w:r>
              <w:t>Ежегодно</w:t>
            </w:r>
          </w:p>
        </w:tc>
      </w:tr>
    </w:tbl>
    <w:p w:rsidR="00D54B6D" w:rsidRDefault="00D54B6D"/>
    <w:p w:rsidR="00D54B6D" w:rsidRDefault="00EB03B9">
      <w:pPr>
        <w:pStyle w:val="21"/>
      </w:pPr>
      <w:r>
        <w:t>1.8 Потребление по секторам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510"/>
        <w:gridCol w:w="6690"/>
        <w:gridCol w:w="1757"/>
        <w:gridCol w:w="3288"/>
        <w:gridCol w:w="1304"/>
      </w:tblGrid>
      <w:tr w:rsidR="00D54B6D">
        <w:trPr>
          <w:cantSplit/>
        </w:trPr>
        <w:tc>
          <w:tcPr>
            <w:tcW w:w="510" w:type="dxa"/>
          </w:tcPr>
          <w:p w:rsidR="00D54B6D" w:rsidRDefault="00EB03B9">
            <w:pPr>
              <w:ind w:firstLine="0"/>
              <w:jc w:val="center"/>
            </w:pPr>
            <w:r>
              <w:t>№</w:t>
            </w:r>
          </w:p>
        </w:tc>
        <w:tc>
          <w:tcPr>
            <w:tcW w:w="6690" w:type="dxa"/>
          </w:tcPr>
          <w:p w:rsidR="00D54B6D" w:rsidRDefault="00EB03B9">
            <w:pPr>
              <w:ind w:firstLine="0"/>
              <w:jc w:val="left"/>
            </w:pPr>
            <w:r>
              <w:t>Наименование отчета</w:t>
            </w:r>
          </w:p>
        </w:tc>
        <w:tc>
          <w:tcPr>
            <w:tcW w:w="1757" w:type="dxa"/>
          </w:tcPr>
          <w:p w:rsidR="00D54B6D" w:rsidRDefault="00EB03B9">
            <w:pPr>
              <w:ind w:firstLine="0"/>
              <w:jc w:val="left"/>
            </w:pPr>
            <w:r>
              <w:t>Классификация</w:t>
            </w:r>
          </w:p>
        </w:tc>
        <w:tc>
          <w:tcPr>
            <w:tcW w:w="3288" w:type="dxa"/>
          </w:tcPr>
          <w:p w:rsidR="00D54B6D" w:rsidRDefault="00EB03B9">
            <w:pPr>
              <w:ind w:firstLine="0"/>
              <w:jc w:val="left"/>
            </w:pPr>
            <w:r>
              <w:t>Тип представления</w:t>
            </w:r>
          </w:p>
        </w:tc>
        <w:tc>
          <w:tcPr>
            <w:tcW w:w="1304" w:type="dxa"/>
          </w:tcPr>
          <w:p w:rsidR="00D54B6D" w:rsidRDefault="00EB03B9">
            <w:pPr>
              <w:ind w:firstLine="0"/>
              <w:jc w:val="left"/>
            </w:pPr>
            <w:r>
              <w:t>Периодичность</w:t>
            </w:r>
          </w:p>
        </w:tc>
      </w:tr>
      <w:tr w:rsidR="00D54B6D">
        <w:trPr>
          <w:cantSplit/>
        </w:trPr>
        <w:tc>
          <w:tcPr>
            <w:tcW w:w="510" w:type="dxa"/>
          </w:tcPr>
          <w:p w:rsidR="00D54B6D" w:rsidRDefault="00EB03B9">
            <w:pPr>
              <w:ind w:firstLine="0"/>
              <w:jc w:val="center"/>
            </w:pPr>
            <w:r>
              <w:t>19</w:t>
            </w:r>
          </w:p>
        </w:tc>
        <w:tc>
          <w:tcPr>
            <w:tcW w:w="6690" w:type="dxa"/>
          </w:tcPr>
          <w:p w:rsidR="00D54B6D" w:rsidRPr="00EB03B9" w:rsidRDefault="00EB03B9">
            <w:pPr>
              <w:ind w:firstLine="0"/>
              <w:jc w:val="left"/>
              <w:rPr>
                <w:lang w:val="ru-RU"/>
              </w:rPr>
            </w:pPr>
            <w:r w:rsidRPr="00EB03B9">
              <w:rPr>
                <w:lang w:val="ru-RU"/>
              </w:rPr>
              <w:t>Потребление нефтепродуктов по секторам в стране ОЭСР</w:t>
            </w:r>
          </w:p>
        </w:tc>
        <w:tc>
          <w:tcPr>
            <w:tcW w:w="1757" w:type="dxa"/>
          </w:tcPr>
          <w:p w:rsidR="00D54B6D" w:rsidRDefault="00EB03B9">
            <w:pPr>
              <w:ind w:firstLine="0"/>
              <w:jc w:val="left"/>
            </w:pPr>
            <w:r>
              <w:t>Нефтепродукты</w:t>
            </w:r>
          </w:p>
        </w:tc>
        <w:tc>
          <w:tcPr>
            <w:tcW w:w="3288" w:type="dxa"/>
          </w:tcPr>
          <w:p w:rsidR="00D54B6D" w:rsidRDefault="00EB03B9">
            <w:pPr>
              <w:ind w:firstLine="0"/>
              <w:jc w:val="left"/>
            </w:pPr>
            <w:r>
              <w:t>Структура (доли, топ)</w:t>
            </w:r>
          </w:p>
        </w:tc>
        <w:tc>
          <w:tcPr>
            <w:tcW w:w="1304" w:type="dxa"/>
          </w:tcPr>
          <w:p w:rsidR="00D54B6D" w:rsidRDefault="00EB03B9">
            <w:pPr>
              <w:ind w:firstLine="0"/>
              <w:jc w:val="left"/>
            </w:pPr>
            <w:r>
              <w:t>Ежегодно</w:t>
            </w:r>
          </w:p>
        </w:tc>
      </w:tr>
    </w:tbl>
    <w:p w:rsidR="00D54B6D" w:rsidRDefault="00D54B6D"/>
    <w:p w:rsidR="00D54B6D" w:rsidRDefault="00EB03B9">
      <w:pPr>
        <w:pStyle w:val="21"/>
      </w:pPr>
      <w:r>
        <w:t>1.9 Переработка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510"/>
        <w:gridCol w:w="6690"/>
        <w:gridCol w:w="1757"/>
        <w:gridCol w:w="3288"/>
        <w:gridCol w:w="1304"/>
      </w:tblGrid>
      <w:tr w:rsidR="00D54B6D">
        <w:trPr>
          <w:cantSplit/>
        </w:trPr>
        <w:tc>
          <w:tcPr>
            <w:tcW w:w="510" w:type="dxa"/>
          </w:tcPr>
          <w:p w:rsidR="00D54B6D" w:rsidRDefault="00EB03B9">
            <w:pPr>
              <w:ind w:firstLine="0"/>
              <w:jc w:val="center"/>
            </w:pPr>
            <w:r>
              <w:t>№</w:t>
            </w:r>
          </w:p>
        </w:tc>
        <w:tc>
          <w:tcPr>
            <w:tcW w:w="6690" w:type="dxa"/>
          </w:tcPr>
          <w:p w:rsidR="00D54B6D" w:rsidRDefault="00EB03B9">
            <w:pPr>
              <w:ind w:firstLine="0"/>
              <w:jc w:val="left"/>
            </w:pPr>
            <w:r>
              <w:t>Наименование отчета</w:t>
            </w:r>
          </w:p>
        </w:tc>
        <w:tc>
          <w:tcPr>
            <w:tcW w:w="1757" w:type="dxa"/>
          </w:tcPr>
          <w:p w:rsidR="00D54B6D" w:rsidRDefault="00EB03B9">
            <w:pPr>
              <w:ind w:firstLine="0"/>
              <w:jc w:val="left"/>
            </w:pPr>
            <w:r>
              <w:t>Классификация</w:t>
            </w:r>
          </w:p>
        </w:tc>
        <w:tc>
          <w:tcPr>
            <w:tcW w:w="3288" w:type="dxa"/>
          </w:tcPr>
          <w:p w:rsidR="00D54B6D" w:rsidRDefault="00EB03B9">
            <w:pPr>
              <w:ind w:firstLine="0"/>
              <w:jc w:val="left"/>
            </w:pPr>
            <w:r>
              <w:t>Тип представления</w:t>
            </w:r>
          </w:p>
        </w:tc>
        <w:tc>
          <w:tcPr>
            <w:tcW w:w="1304" w:type="dxa"/>
          </w:tcPr>
          <w:p w:rsidR="00D54B6D" w:rsidRDefault="00EB03B9">
            <w:pPr>
              <w:ind w:firstLine="0"/>
              <w:jc w:val="left"/>
            </w:pPr>
            <w:r>
              <w:t>Периодичность</w:t>
            </w:r>
          </w:p>
        </w:tc>
      </w:tr>
      <w:tr w:rsidR="00D54B6D">
        <w:trPr>
          <w:cantSplit/>
        </w:trPr>
        <w:tc>
          <w:tcPr>
            <w:tcW w:w="510" w:type="dxa"/>
          </w:tcPr>
          <w:p w:rsidR="00D54B6D" w:rsidRDefault="00EB03B9">
            <w:pPr>
              <w:ind w:firstLine="0"/>
              <w:jc w:val="center"/>
            </w:pPr>
            <w:r>
              <w:t>20</w:t>
            </w:r>
          </w:p>
        </w:tc>
        <w:tc>
          <w:tcPr>
            <w:tcW w:w="6690" w:type="dxa"/>
          </w:tcPr>
          <w:p w:rsidR="00D54B6D" w:rsidRPr="00EB03B9" w:rsidRDefault="00EB03B9">
            <w:pPr>
              <w:ind w:firstLine="0"/>
              <w:jc w:val="left"/>
              <w:rPr>
                <w:lang w:val="ru-RU"/>
              </w:rPr>
            </w:pPr>
            <w:r w:rsidRPr="00EB03B9">
              <w:rPr>
                <w:lang w:val="ru-RU"/>
              </w:rPr>
              <w:t>Объём первичной переработки нефти в стране ОЭСР</w:t>
            </w:r>
          </w:p>
        </w:tc>
        <w:tc>
          <w:tcPr>
            <w:tcW w:w="1757" w:type="dxa"/>
          </w:tcPr>
          <w:p w:rsidR="00D54B6D" w:rsidRDefault="00EB03B9">
            <w:pPr>
              <w:ind w:firstLine="0"/>
              <w:jc w:val="left"/>
            </w:pPr>
            <w:r>
              <w:t>Нефть</w:t>
            </w:r>
          </w:p>
        </w:tc>
        <w:tc>
          <w:tcPr>
            <w:tcW w:w="3288" w:type="dxa"/>
          </w:tcPr>
          <w:p w:rsidR="00D54B6D" w:rsidRDefault="00EB03B9">
            <w:pPr>
              <w:ind w:firstLine="0"/>
              <w:jc w:val="left"/>
            </w:pPr>
            <w:r>
              <w:t>Динамика + к прошлому году</w:t>
            </w:r>
          </w:p>
        </w:tc>
        <w:tc>
          <w:tcPr>
            <w:tcW w:w="1304" w:type="dxa"/>
          </w:tcPr>
          <w:p w:rsidR="00D54B6D" w:rsidRDefault="00EB03B9">
            <w:pPr>
              <w:ind w:firstLine="0"/>
              <w:jc w:val="left"/>
            </w:pPr>
            <w:r>
              <w:t>Ежемесячно</w:t>
            </w:r>
          </w:p>
        </w:tc>
      </w:tr>
    </w:tbl>
    <w:p w:rsidR="00D54B6D" w:rsidRDefault="00D54B6D"/>
    <w:p w:rsidR="00D54B6D" w:rsidRDefault="00EB03B9">
      <w:pPr>
        <w:pStyle w:val="21"/>
      </w:pPr>
      <w:r>
        <w:t>1.10 Прочие отчеты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510"/>
        <w:gridCol w:w="6690"/>
        <w:gridCol w:w="1757"/>
        <w:gridCol w:w="3288"/>
        <w:gridCol w:w="1304"/>
      </w:tblGrid>
      <w:tr w:rsidR="00D54B6D">
        <w:trPr>
          <w:cantSplit/>
        </w:trPr>
        <w:tc>
          <w:tcPr>
            <w:tcW w:w="510" w:type="dxa"/>
          </w:tcPr>
          <w:p w:rsidR="00D54B6D" w:rsidRDefault="00EB03B9">
            <w:pPr>
              <w:ind w:firstLine="0"/>
              <w:jc w:val="center"/>
            </w:pPr>
            <w:r>
              <w:t>№</w:t>
            </w:r>
          </w:p>
        </w:tc>
        <w:tc>
          <w:tcPr>
            <w:tcW w:w="6690" w:type="dxa"/>
          </w:tcPr>
          <w:p w:rsidR="00D54B6D" w:rsidRDefault="00EB03B9">
            <w:pPr>
              <w:ind w:firstLine="0"/>
              <w:jc w:val="left"/>
            </w:pPr>
            <w:r>
              <w:t>Наименование отчета</w:t>
            </w:r>
          </w:p>
        </w:tc>
        <w:tc>
          <w:tcPr>
            <w:tcW w:w="1757" w:type="dxa"/>
          </w:tcPr>
          <w:p w:rsidR="00D54B6D" w:rsidRDefault="00EB03B9">
            <w:pPr>
              <w:ind w:firstLine="0"/>
              <w:jc w:val="left"/>
            </w:pPr>
            <w:r>
              <w:t>Классификация</w:t>
            </w:r>
          </w:p>
        </w:tc>
        <w:tc>
          <w:tcPr>
            <w:tcW w:w="3288" w:type="dxa"/>
          </w:tcPr>
          <w:p w:rsidR="00D54B6D" w:rsidRDefault="00EB03B9">
            <w:pPr>
              <w:ind w:firstLine="0"/>
              <w:jc w:val="left"/>
            </w:pPr>
            <w:r>
              <w:t xml:space="preserve">Тип </w:t>
            </w:r>
            <w:r>
              <w:t>представления</w:t>
            </w:r>
          </w:p>
        </w:tc>
        <w:tc>
          <w:tcPr>
            <w:tcW w:w="1304" w:type="dxa"/>
          </w:tcPr>
          <w:p w:rsidR="00D54B6D" w:rsidRDefault="00EB03B9">
            <w:pPr>
              <w:ind w:firstLine="0"/>
              <w:jc w:val="left"/>
            </w:pPr>
            <w:r>
              <w:t>Периодичность</w:t>
            </w:r>
          </w:p>
        </w:tc>
      </w:tr>
      <w:tr w:rsidR="00D54B6D">
        <w:trPr>
          <w:cantSplit/>
        </w:trPr>
        <w:tc>
          <w:tcPr>
            <w:tcW w:w="510" w:type="dxa"/>
          </w:tcPr>
          <w:p w:rsidR="00D54B6D" w:rsidRDefault="00EB03B9">
            <w:pPr>
              <w:ind w:firstLine="0"/>
              <w:jc w:val="center"/>
            </w:pPr>
            <w:r>
              <w:t>21</w:t>
            </w:r>
          </w:p>
        </w:tc>
        <w:tc>
          <w:tcPr>
            <w:tcW w:w="6690" w:type="dxa"/>
          </w:tcPr>
          <w:p w:rsidR="00D54B6D" w:rsidRPr="00EB03B9" w:rsidRDefault="00EB03B9">
            <w:pPr>
              <w:ind w:firstLine="0"/>
              <w:jc w:val="left"/>
              <w:rPr>
                <w:lang w:val="ru-RU"/>
              </w:rPr>
            </w:pPr>
            <w:r w:rsidRPr="00EB03B9">
              <w:rPr>
                <w:lang w:val="ru-RU"/>
              </w:rPr>
              <w:t>Производство нефтепродуктов в стране ОЭСР</w:t>
            </w:r>
          </w:p>
        </w:tc>
        <w:tc>
          <w:tcPr>
            <w:tcW w:w="1757" w:type="dxa"/>
          </w:tcPr>
          <w:p w:rsidR="00D54B6D" w:rsidRDefault="00EB03B9">
            <w:pPr>
              <w:ind w:firstLine="0"/>
              <w:jc w:val="left"/>
            </w:pPr>
            <w:r>
              <w:t>Нефтепродукты</w:t>
            </w:r>
          </w:p>
        </w:tc>
        <w:tc>
          <w:tcPr>
            <w:tcW w:w="3288" w:type="dxa"/>
          </w:tcPr>
          <w:p w:rsidR="00D54B6D" w:rsidRDefault="00EB03B9">
            <w:pPr>
              <w:ind w:firstLine="0"/>
              <w:jc w:val="left"/>
            </w:pPr>
            <w:r>
              <w:t>Динамика + к прошлому году</w:t>
            </w:r>
          </w:p>
        </w:tc>
        <w:tc>
          <w:tcPr>
            <w:tcW w:w="1304" w:type="dxa"/>
          </w:tcPr>
          <w:p w:rsidR="00D54B6D" w:rsidRDefault="00EB03B9">
            <w:pPr>
              <w:ind w:firstLine="0"/>
              <w:jc w:val="left"/>
            </w:pPr>
            <w:r>
              <w:t>Ежемесячно</w:t>
            </w:r>
          </w:p>
        </w:tc>
      </w:tr>
    </w:tbl>
    <w:p w:rsidR="00D54B6D" w:rsidRDefault="00D54B6D"/>
    <w:p w:rsidR="00D54B6D" w:rsidRDefault="00EB03B9">
      <w:r>
        <w:br w:type="page"/>
      </w:r>
    </w:p>
    <w:p w:rsidR="00D54B6D" w:rsidRPr="00EB03B9" w:rsidRDefault="00EB03B9">
      <w:pPr>
        <w:pStyle w:val="1"/>
        <w:rPr>
          <w:lang w:val="ru-RU"/>
        </w:rPr>
      </w:pPr>
      <w:r w:rsidRPr="00EB03B9">
        <w:rPr>
          <w:lang w:val="ru-RU"/>
        </w:rPr>
        <w:lastRenderedPageBreak/>
        <w:t>2. Форма фиксации выборок в «Мастер отчетов»</w:t>
      </w:r>
    </w:p>
    <w:p w:rsidR="00D54B6D" w:rsidRPr="00EB03B9" w:rsidRDefault="00EB03B9">
      <w:pPr>
        <w:rPr>
          <w:lang w:val="ru-RU"/>
        </w:rPr>
      </w:pPr>
      <w:r w:rsidRPr="00EB03B9">
        <w:rPr>
          <w:lang w:val="ru-RU"/>
        </w:rPr>
        <w:t xml:space="preserve">Для каждой таблицы из «Мастер-справки» эксперт фиксирует последовательность </w:t>
      </w:r>
      <w:r w:rsidRPr="00EB03B9">
        <w:rPr>
          <w:lang w:val="ru-RU"/>
        </w:rPr>
        <w:t>шагов, которую он делает в «Мастер отчетов». Одна таблица может строиться из одной или нескольких выборок (Выборка 1, Выборка 2, ...).</w:t>
      </w:r>
    </w:p>
    <w:p w:rsidR="00D54B6D" w:rsidRPr="00EB03B9" w:rsidRDefault="00EB03B9">
      <w:pPr>
        <w:rPr>
          <w:lang w:val="ru-RU"/>
        </w:rPr>
      </w:pPr>
      <w:r w:rsidRPr="00EB03B9">
        <w:rPr>
          <w:lang w:val="ru-RU"/>
        </w:rPr>
        <w:t>Логика заполнения для каждой выборки:</w:t>
      </w:r>
    </w:p>
    <w:p w:rsidR="00D54B6D" w:rsidRPr="00EB03B9" w:rsidRDefault="00EB03B9">
      <w:pPr>
        <w:pStyle w:val="a0"/>
        <w:ind w:left="425" w:firstLine="0"/>
        <w:rPr>
          <w:lang w:val="ru-RU"/>
        </w:rPr>
      </w:pPr>
      <w:r w:rsidRPr="00EB03B9">
        <w:rPr>
          <w:lang w:val="ru-RU"/>
        </w:rPr>
        <w:t>Шаг 1. Выбрать «Таблица из Сырых данных».</w:t>
      </w:r>
    </w:p>
    <w:p w:rsidR="00D54B6D" w:rsidRPr="00EB03B9" w:rsidRDefault="00EB03B9">
      <w:pPr>
        <w:pStyle w:val="a0"/>
        <w:ind w:left="425" w:firstLine="0"/>
        <w:rPr>
          <w:lang w:val="ru-RU"/>
        </w:rPr>
      </w:pPr>
      <w:r w:rsidRPr="00EB03B9">
        <w:rPr>
          <w:lang w:val="ru-RU"/>
        </w:rPr>
        <w:t xml:space="preserve">Шаг 2. Настроить фильтры до формирования </w:t>
      </w:r>
      <w:r w:rsidRPr="00EB03B9">
        <w:rPr>
          <w:lang w:val="ru-RU"/>
        </w:rPr>
        <w:t>(Примененные фильтры).</w:t>
      </w:r>
    </w:p>
    <w:p w:rsidR="00D54B6D" w:rsidRPr="00EB03B9" w:rsidRDefault="00EB03B9">
      <w:pPr>
        <w:pStyle w:val="a0"/>
        <w:ind w:left="425" w:firstLine="0"/>
        <w:rPr>
          <w:lang w:val="ru-RU"/>
        </w:rPr>
      </w:pPr>
      <w:r w:rsidRPr="00EB03B9">
        <w:rPr>
          <w:lang w:val="ru-RU"/>
        </w:rPr>
        <w:t>Шаг 3. Выбрать «Вид сводной таблицы» и нажать «Сформировать отчет».</w:t>
      </w:r>
    </w:p>
    <w:p w:rsidR="00D54B6D" w:rsidRPr="00EB03B9" w:rsidRDefault="00EB03B9">
      <w:pPr>
        <w:pStyle w:val="a0"/>
        <w:ind w:left="425" w:firstLine="0"/>
        <w:rPr>
          <w:lang w:val="ru-RU"/>
        </w:rPr>
      </w:pPr>
      <w:r w:rsidRPr="00EB03B9">
        <w:rPr>
          <w:lang w:val="ru-RU"/>
        </w:rPr>
        <w:t>Шаг 4. Применить фильтры после формирования (если нужны).</w:t>
      </w:r>
    </w:p>
    <w:p w:rsidR="00D54B6D" w:rsidRPr="00EB03B9" w:rsidRDefault="00EB03B9">
      <w:pPr>
        <w:pStyle w:val="21"/>
        <w:rPr>
          <w:lang w:val="ru-RU"/>
        </w:rPr>
      </w:pPr>
      <w:r w:rsidRPr="00EB03B9">
        <w:rPr>
          <w:lang w:val="ru-RU"/>
        </w:rPr>
        <w:t>Таблица №1: Добыча нефти по месторождениям в стране ОЭСР, (тыс. тонн в год)</w:t>
      </w:r>
    </w:p>
    <w:p w:rsidR="00D54B6D" w:rsidRPr="00EB03B9" w:rsidRDefault="00EB03B9">
      <w:pPr>
        <w:rPr>
          <w:lang w:val="ru-RU"/>
        </w:rPr>
      </w:pPr>
      <w:r w:rsidRPr="00EB03B9">
        <w:rPr>
          <w:lang w:val="ru-RU"/>
        </w:rPr>
        <w:t>Раздел: Нефть</w:t>
      </w:r>
    </w:p>
    <w:p w:rsidR="00D54B6D" w:rsidRPr="00EB03B9" w:rsidRDefault="00EB03B9">
      <w:pPr>
        <w:spacing w:before="160" w:after="60"/>
        <w:ind w:firstLine="0"/>
        <w:rPr>
          <w:lang w:val="ru-RU"/>
        </w:rPr>
      </w:pPr>
      <w:r w:rsidRPr="00EB03B9">
        <w:rPr>
          <w:b/>
          <w:lang w:val="ru-RU"/>
        </w:rPr>
        <w:t>Блок «Выборка»</w:t>
      </w:r>
    </w:p>
    <w:p w:rsidR="00D54B6D" w:rsidRPr="00EB03B9" w:rsidRDefault="00EB03B9">
      <w:pPr>
        <w:spacing w:before="160" w:after="60"/>
        <w:ind w:firstLine="0"/>
        <w:rPr>
          <w:lang w:val="ru-RU"/>
        </w:rPr>
      </w:pPr>
      <w:r w:rsidRPr="00EB03B9">
        <w:rPr>
          <w:b/>
          <w:lang w:val="ru-RU"/>
        </w:rPr>
        <w:t>Вы</w:t>
      </w:r>
      <w:r w:rsidRPr="00EB03B9">
        <w:rPr>
          <w:b/>
          <w:lang w:val="ru-RU"/>
        </w:rPr>
        <w:t>борка (предзаполнено):</w:t>
      </w:r>
    </w:p>
    <w:p w:rsidR="00D54B6D" w:rsidRPr="00EB03B9" w:rsidRDefault="00EB03B9">
      <w:pPr>
        <w:rPr>
          <w:lang w:val="ru-RU"/>
        </w:rPr>
      </w:pPr>
      <w:r w:rsidRPr="00EB03B9">
        <w:rPr>
          <w:lang w:val="ru-RU"/>
        </w:rPr>
        <w:t>Если для этой таблицы требуется несколько выборок, скопируйте блок «Выборка» ниже и заполните каждую копию отдельно.</w:t>
      </w:r>
    </w:p>
    <w:p w:rsidR="00D54B6D" w:rsidRPr="00EB03B9" w:rsidRDefault="00EB03B9">
      <w:pPr>
        <w:spacing w:before="160" w:after="60"/>
        <w:ind w:firstLine="0"/>
        <w:rPr>
          <w:lang w:val="ru-RU"/>
        </w:rPr>
      </w:pPr>
      <w:r w:rsidRPr="00EB03B9">
        <w:rPr>
          <w:b/>
          <w:lang w:val="ru-RU"/>
        </w:rPr>
        <w:t>Шаг 1. "Таблица из Сырых данных":</w:t>
      </w:r>
    </w:p>
    <w:p w:rsidR="00D54B6D" w:rsidRDefault="00EB03B9">
      <w:pPr>
        <w:pStyle w:val="a0"/>
        <w:ind w:left="850" w:firstLine="0"/>
      </w:pPr>
      <w:r>
        <w:t>Добыча по месторождениям</w:t>
      </w:r>
    </w:p>
    <w:p w:rsidR="00D54B6D" w:rsidRDefault="00EB03B9">
      <w:pPr>
        <w:spacing w:before="160" w:after="60"/>
        <w:ind w:firstLine="0"/>
      </w:pPr>
      <w:r>
        <w:rPr>
          <w:b/>
        </w:rPr>
        <w:t>Шаг 2. Фильтры до формирования:</w:t>
      </w:r>
    </w:p>
    <w:p w:rsidR="00D54B6D" w:rsidRDefault="00EB03B9">
      <w:pPr>
        <w:spacing w:before="60"/>
        <w:ind w:left="510" w:firstLine="0"/>
      </w:pPr>
      <w:r>
        <w:rPr>
          <w:b/>
        </w:rPr>
        <w:t>Периодичность:</w:t>
      </w:r>
    </w:p>
    <w:p w:rsidR="00D54B6D" w:rsidRDefault="00EB03B9">
      <w:pPr>
        <w:pStyle w:val="a0"/>
        <w:ind w:left="850" w:firstLine="0"/>
      </w:pPr>
      <w:r>
        <w:t>Ежегодно</w:t>
      </w:r>
    </w:p>
    <w:p w:rsidR="00D54B6D" w:rsidRDefault="00EB03B9">
      <w:pPr>
        <w:spacing w:before="60"/>
        <w:ind w:left="510" w:firstLine="0"/>
      </w:pPr>
      <w:r>
        <w:rPr>
          <w:b/>
        </w:rPr>
        <w:t>Продукт:</w:t>
      </w:r>
    </w:p>
    <w:p w:rsidR="00D54B6D" w:rsidRDefault="00EB03B9">
      <w:pPr>
        <w:pStyle w:val="a0"/>
        <w:ind w:left="850" w:firstLine="0"/>
      </w:pPr>
      <w:r>
        <w:t>Добавки и оксигенаты</w:t>
      </w:r>
    </w:p>
    <w:p w:rsidR="00D54B6D" w:rsidRDefault="00EB03B9">
      <w:pPr>
        <w:pStyle w:val="a0"/>
        <w:ind w:left="850" w:firstLine="0"/>
      </w:pPr>
      <w:r>
        <w:t>Жидкие фракции природного газа</w:t>
      </w:r>
    </w:p>
    <w:p w:rsidR="00D54B6D" w:rsidRDefault="00EB03B9">
      <w:pPr>
        <w:pStyle w:val="a0"/>
        <w:ind w:left="850" w:firstLine="0"/>
      </w:pPr>
      <w:r>
        <w:t>Конденсат</w:t>
      </w:r>
    </w:p>
    <w:p w:rsidR="00D54B6D" w:rsidRDefault="00EB03B9">
      <w:pPr>
        <w:pStyle w:val="a0"/>
        <w:ind w:left="850" w:firstLine="0"/>
      </w:pPr>
      <w:r>
        <w:t>Нетрадиционная нефть</w:t>
      </w:r>
    </w:p>
    <w:p w:rsidR="00D54B6D" w:rsidRDefault="00EB03B9">
      <w:pPr>
        <w:pStyle w:val="a0"/>
        <w:ind w:left="850" w:firstLine="0"/>
      </w:pPr>
      <w:r>
        <w:t>Сырая нефть</w:t>
      </w:r>
    </w:p>
    <w:p w:rsidR="00D54B6D" w:rsidRDefault="00EB03B9">
      <w:pPr>
        <w:pStyle w:val="a0"/>
        <w:ind w:left="850" w:firstLine="0"/>
      </w:pPr>
      <w:r>
        <w:t>Прочие углеводороды</w:t>
      </w:r>
    </w:p>
    <w:p w:rsidR="00D54B6D" w:rsidRDefault="00EB03B9">
      <w:pPr>
        <w:pStyle w:val="a0"/>
        <w:ind w:left="850" w:firstLine="0"/>
      </w:pPr>
      <w:r>
        <w:t>Сырьё НПЗ</w:t>
      </w:r>
    </w:p>
    <w:p w:rsidR="00D54B6D" w:rsidRDefault="00EB03B9">
      <w:pPr>
        <w:spacing w:before="60"/>
        <w:ind w:left="510" w:firstLine="0"/>
      </w:pPr>
      <w:r>
        <w:rPr>
          <w:b/>
        </w:rPr>
        <w:t>Страна:</w:t>
      </w:r>
    </w:p>
    <w:p w:rsidR="00D54B6D" w:rsidRDefault="00EB03B9">
      <w:pPr>
        <w:pStyle w:val="a0"/>
        <w:ind w:left="850" w:firstLine="0"/>
      </w:pPr>
      <w:r>
        <w:t>Только страны ОЭСР</w:t>
      </w:r>
    </w:p>
    <w:p w:rsidR="00D54B6D" w:rsidRDefault="00D54B6D"/>
    <w:p w:rsidR="00D54B6D" w:rsidRDefault="00EB03B9">
      <w:pPr>
        <w:spacing w:before="160" w:after="60"/>
        <w:ind w:firstLine="0"/>
      </w:pPr>
      <w:r>
        <w:rPr>
          <w:b/>
        </w:rPr>
        <w:t>Шаг 3. "Вид сводной таблицы":</w:t>
      </w:r>
    </w:p>
    <w:p w:rsidR="00D54B6D" w:rsidRDefault="00EB03B9">
      <w:pPr>
        <w:pStyle w:val="a0"/>
        <w:ind w:left="850" w:firstLine="0"/>
      </w:pPr>
      <w:r>
        <w:t>Период в столбцах</w:t>
      </w:r>
    </w:p>
    <w:p w:rsidR="00D54B6D" w:rsidRDefault="00EB03B9">
      <w:pPr>
        <w:spacing w:before="160" w:after="60"/>
        <w:ind w:firstLine="0"/>
      </w:pPr>
      <w:r>
        <w:rPr>
          <w:b/>
        </w:rPr>
        <w:t>Шаг 4. Фильтры после формирования:</w:t>
      </w:r>
    </w:p>
    <w:p w:rsidR="00D54B6D" w:rsidRDefault="00EB03B9">
      <w:pPr>
        <w:spacing w:before="60"/>
        <w:ind w:left="510" w:firstLine="0"/>
      </w:pPr>
      <w:r>
        <w:rPr>
          <w:b/>
        </w:rPr>
        <w:t>Период с:</w:t>
      </w:r>
    </w:p>
    <w:p w:rsidR="00D54B6D" w:rsidRDefault="00EB03B9">
      <w:pPr>
        <w:pStyle w:val="a0"/>
        <w:ind w:left="850" w:firstLine="0"/>
      </w:pPr>
      <w:r>
        <w:t>Не задано</w:t>
      </w:r>
    </w:p>
    <w:p w:rsidR="00D54B6D" w:rsidRDefault="00EB03B9">
      <w:pPr>
        <w:spacing w:before="60"/>
        <w:ind w:left="510" w:firstLine="0"/>
      </w:pPr>
      <w:r>
        <w:rPr>
          <w:b/>
        </w:rPr>
        <w:t>Период по:</w:t>
      </w:r>
    </w:p>
    <w:p w:rsidR="00D54B6D" w:rsidRDefault="00EB03B9">
      <w:pPr>
        <w:pStyle w:val="a0"/>
        <w:ind w:left="850" w:firstLine="0"/>
      </w:pPr>
      <w:r>
        <w:t>Не задано</w:t>
      </w:r>
    </w:p>
    <w:p w:rsidR="00D54B6D" w:rsidRDefault="00EB03B9">
      <w:pPr>
        <w:spacing w:before="60"/>
        <w:ind w:left="510" w:firstLine="0"/>
      </w:pPr>
      <w:r>
        <w:rPr>
          <w:b/>
        </w:rPr>
        <w:t>Сортировка периода:</w:t>
      </w:r>
    </w:p>
    <w:p w:rsidR="00D54B6D" w:rsidRDefault="00EB03B9">
      <w:pPr>
        <w:pStyle w:val="a0"/>
        <w:ind w:left="850" w:firstLine="0"/>
      </w:pPr>
      <w:r>
        <w:t>Не задана</w:t>
      </w:r>
    </w:p>
    <w:p w:rsidR="00D54B6D" w:rsidRDefault="00EB03B9">
      <w:pPr>
        <w:spacing w:before="60"/>
        <w:ind w:left="510" w:firstLine="0"/>
      </w:pPr>
      <w:r>
        <w:rPr>
          <w:b/>
        </w:rPr>
        <w:t>Итого по строкам:</w:t>
      </w:r>
    </w:p>
    <w:p w:rsidR="00D54B6D" w:rsidRDefault="00EB03B9">
      <w:pPr>
        <w:pStyle w:val="a0"/>
        <w:ind w:left="850" w:firstLine="0"/>
      </w:pPr>
      <w:r>
        <w:t>Выкл</w:t>
      </w:r>
    </w:p>
    <w:p w:rsidR="00D54B6D" w:rsidRDefault="00EB03B9">
      <w:pPr>
        <w:spacing w:before="60"/>
        <w:ind w:left="510" w:firstLine="0"/>
      </w:pPr>
      <w:r>
        <w:rPr>
          <w:b/>
        </w:rPr>
        <w:t>Итого по столбцам:</w:t>
      </w:r>
    </w:p>
    <w:p w:rsidR="00D54B6D" w:rsidRDefault="00EB03B9">
      <w:pPr>
        <w:pStyle w:val="a0"/>
        <w:ind w:left="850" w:firstLine="0"/>
      </w:pPr>
      <w:r>
        <w:t>Выкл</w:t>
      </w:r>
    </w:p>
    <w:p w:rsidR="00D54B6D" w:rsidRDefault="00D54B6D"/>
    <w:p w:rsidR="00D54B6D" w:rsidRPr="00EB03B9" w:rsidRDefault="00EB03B9">
      <w:pPr>
        <w:spacing w:before="160" w:after="60"/>
        <w:ind w:firstLine="0"/>
        <w:rPr>
          <w:lang w:val="ru-RU"/>
        </w:rPr>
      </w:pPr>
      <w:r w:rsidRPr="00EB03B9">
        <w:rPr>
          <w:b/>
          <w:lang w:val="ru-RU"/>
        </w:rPr>
        <w:t>Комментарии эксперта по последовательности действий:</w:t>
      </w:r>
    </w:p>
    <w:p w:rsidR="00D54B6D" w:rsidRPr="00EB03B9" w:rsidRDefault="00EB03B9">
      <w:pPr>
        <w:spacing w:before="40"/>
        <w:ind w:firstLine="0"/>
        <w:rPr>
          <w:lang w:val="ru-RU"/>
        </w:rPr>
      </w:pPr>
      <w:r w:rsidRPr="00EB03B9">
        <w:rPr>
          <w:lang w:val="ru-RU"/>
        </w:rPr>
        <w:t>____________________________________________________________________________</w:t>
      </w:r>
    </w:p>
    <w:p w:rsidR="00D54B6D" w:rsidRPr="00EB03B9" w:rsidRDefault="00EB03B9">
      <w:pPr>
        <w:spacing w:before="40"/>
        <w:ind w:firstLine="0"/>
        <w:rPr>
          <w:lang w:val="ru-RU"/>
        </w:rPr>
      </w:pPr>
      <w:r w:rsidRPr="00EB03B9">
        <w:rPr>
          <w:lang w:val="ru-RU"/>
        </w:rPr>
        <w:t>____________________________________________________________________________</w:t>
      </w:r>
    </w:p>
    <w:p w:rsidR="00D54B6D" w:rsidRPr="00EB03B9" w:rsidRDefault="00EB03B9">
      <w:pPr>
        <w:spacing w:before="160" w:after="60"/>
        <w:ind w:firstLine="0"/>
        <w:rPr>
          <w:lang w:val="ru-RU"/>
        </w:rPr>
      </w:pPr>
      <w:r w:rsidRPr="00EB03B9">
        <w:rPr>
          <w:b/>
          <w:lang w:val="ru-RU"/>
        </w:rPr>
        <w:t>Проверка: как должен выглядеть результат после применения всех выборок:</w:t>
      </w:r>
    </w:p>
    <w:p w:rsidR="00D54B6D" w:rsidRPr="00EB03B9" w:rsidRDefault="00EB03B9">
      <w:pPr>
        <w:spacing w:before="40"/>
        <w:ind w:firstLine="0"/>
        <w:rPr>
          <w:lang w:val="ru-RU"/>
        </w:rPr>
      </w:pPr>
      <w:r w:rsidRPr="00EB03B9">
        <w:rPr>
          <w:lang w:val="ru-RU"/>
        </w:rPr>
        <w:t>____________________________________________________________________________</w:t>
      </w:r>
    </w:p>
    <w:p w:rsidR="00D54B6D" w:rsidRPr="00EB03B9" w:rsidRDefault="00EB03B9">
      <w:pPr>
        <w:spacing w:before="40"/>
        <w:ind w:firstLine="0"/>
        <w:rPr>
          <w:lang w:val="ru-RU"/>
        </w:rPr>
      </w:pPr>
      <w:r w:rsidRPr="00EB03B9">
        <w:rPr>
          <w:lang w:val="ru-RU"/>
        </w:rPr>
        <w:t>______________________________</w:t>
      </w:r>
      <w:r w:rsidRPr="00EB03B9">
        <w:rPr>
          <w:lang w:val="ru-RU"/>
        </w:rPr>
        <w:t>______________________________________________</w:t>
      </w:r>
    </w:p>
    <w:p w:rsidR="00D54B6D" w:rsidRPr="00EB03B9" w:rsidRDefault="00EB03B9">
      <w:pPr>
        <w:spacing w:before="160" w:after="60"/>
        <w:ind w:firstLine="0"/>
        <w:rPr>
          <w:lang w:val="ru-RU"/>
        </w:rPr>
      </w:pPr>
      <w:r w:rsidRPr="00EB03B9">
        <w:rPr>
          <w:b/>
          <w:lang w:val="ru-RU"/>
        </w:rPr>
        <w:t>Если нужно несколько выборок: количество и правило объединения:</w:t>
      </w:r>
    </w:p>
    <w:p w:rsidR="00D54B6D" w:rsidRPr="00EB03B9" w:rsidRDefault="00EB03B9">
      <w:pPr>
        <w:spacing w:before="40"/>
        <w:ind w:firstLine="0"/>
        <w:rPr>
          <w:lang w:val="ru-RU"/>
        </w:rPr>
      </w:pPr>
      <w:r w:rsidRPr="00EB03B9">
        <w:rPr>
          <w:lang w:val="ru-RU"/>
        </w:rPr>
        <w:t>____________________________________________________________________________</w:t>
      </w:r>
    </w:p>
    <w:p w:rsidR="00D54B6D" w:rsidRPr="00EB03B9" w:rsidRDefault="00EB03B9">
      <w:pPr>
        <w:spacing w:before="40"/>
        <w:ind w:firstLine="0"/>
        <w:rPr>
          <w:lang w:val="ru-RU"/>
        </w:rPr>
      </w:pPr>
      <w:r w:rsidRPr="00EB03B9">
        <w:rPr>
          <w:lang w:val="ru-RU"/>
        </w:rPr>
        <w:t>____________________________________________________________________</w:t>
      </w:r>
      <w:r w:rsidRPr="00EB03B9">
        <w:rPr>
          <w:lang w:val="ru-RU"/>
        </w:rPr>
        <w:t>________</w:t>
      </w:r>
    </w:p>
    <w:p w:rsidR="00D54B6D" w:rsidRPr="00EB03B9" w:rsidRDefault="00D54B6D">
      <w:pPr>
        <w:rPr>
          <w:lang w:val="ru-RU"/>
        </w:rPr>
      </w:pPr>
    </w:p>
    <w:p w:rsidR="00D54B6D" w:rsidRPr="00EB03B9" w:rsidRDefault="00EB03B9">
      <w:pPr>
        <w:rPr>
          <w:lang w:val="ru-RU"/>
        </w:rPr>
      </w:pPr>
      <w:r w:rsidRPr="00EB03B9">
        <w:rPr>
          <w:lang w:val="ru-RU"/>
        </w:rPr>
        <w:br w:type="page"/>
      </w:r>
    </w:p>
    <w:p w:rsidR="00D54B6D" w:rsidRPr="00EB03B9" w:rsidRDefault="00EB03B9">
      <w:pPr>
        <w:pStyle w:val="21"/>
        <w:rPr>
          <w:lang w:val="ru-RU"/>
        </w:rPr>
      </w:pPr>
      <w:r w:rsidRPr="00EB03B9">
        <w:rPr>
          <w:lang w:val="ru-RU"/>
        </w:rPr>
        <w:lastRenderedPageBreak/>
        <w:t>Таблица №2: Добыча нефтяного сырья в стране не-ОЭСР, (тыс. тонн в год)</w:t>
      </w:r>
    </w:p>
    <w:p w:rsidR="00D54B6D" w:rsidRPr="00EB03B9" w:rsidRDefault="00EB03B9">
      <w:pPr>
        <w:rPr>
          <w:lang w:val="ru-RU"/>
        </w:rPr>
      </w:pPr>
      <w:r w:rsidRPr="00EB03B9">
        <w:rPr>
          <w:lang w:val="ru-RU"/>
        </w:rPr>
        <w:t>Раздел: Нефтяное сырье</w:t>
      </w:r>
    </w:p>
    <w:p w:rsidR="00D54B6D" w:rsidRPr="00EB03B9" w:rsidRDefault="00EB03B9">
      <w:pPr>
        <w:spacing w:before="160" w:after="60"/>
        <w:ind w:firstLine="0"/>
        <w:rPr>
          <w:lang w:val="ru-RU"/>
        </w:rPr>
      </w:pPr>
      <w:r w:rsidRPr="00EB03B9">
        <w:rPr>
          <w:b/>
          <w:lang w:val="ru-RU"/>
        </w:rPr>
        <w:t>Блок «Выборка»</w:t>
      </w:r>
    </w:p>
    <w:p w:rsidR="00D54B6D" w:rsidRPr="00EB03B9" w:rsidRDefault="00EB03B9">
      <w:pPr>
        <w:spacing w:before="160" w:after="60"/>
        <w:ind w:firstLine="0"/>
        <w:rPr>
          <w:lang w:val="ru-RU"/>
        </w:rPr>
      </w:pPr>
      <w:r w:rsidRPr="00EB03B9">
        <w:rPr>
          <w:b/>
          <w:lang w:val="ru-RU"/>
        </w:rPr>
        <w:t>Выборка (предзаполнено):</w:t>
      </w:r>
    </w:p>
    <w:p w:rsidR="00D54B6D" w:rsidRPr="00EB03B9" w:rsidRDefault="00EB03B9">
      <w:pPr>
        <w:rPr>
          <w:lang w:val="ru-RU"/>
        </w:rPr>
      </w:pPr>
      <w:r w:rsidRPr="00EB03B9">
        <w:rPr>
          <w:lang w:val="ru-RU"/>
        </w:rPr>
        <w:t>Если для этой таблицы требуется несколько выборок, скопируйте блок «Выборка» ниже и заполните каждую копию отд</w:t>
      </w:r>
      <w:r w:rsidRPr="00EB03B9">
        <w:rPr>
          <w:lang w:val="ru-RU"/>
        </w:rPr>
        <w:t>ельно.</w:t>
      </w:r>
    </w:p>
    <w:p w:rsidR="00D54B6D" w:rsidRPr="00EB03B9" w:rsidRDefault="00EB03B9">
      <w:pPr>
        <w:spacing w:before="160" w:after="60"/>
        <w:ind w:firstLine="0"/>
        <w:rPr>
          <w:lang w:val="ru-RU"/>
        </w:rPr>
      </w:pPr>
      <w:r w:rsidRPr="00EB03B9">
        <w:rPr>
          <w:b/>
          <w:lang w:val="ru-RU"/>
        </w:rPr>
        <w:t>Шаг 1. "Таблица из Сырых данных":</w:t>
      </w:r>
    </w:p>
    <w:p w:rsidR="00D54B6D" w:rsidRDefault="00EB03B9">
      <w:pPr>
        <w:pStyle w:val="a0"/>
        <w:ind w:left="850" w:firstLine="0"/>
      </w:pPr>
      <w:r>
        <w:t>Мировое предложение нефти</w:t>
      </w:r>
    </w:p>
    <w:p w:rsidR="00D54B6D" w:rsidRDefault="00EB03B9">
      <w:pPr>
        <w:spacing w:before="160" w:after="60"/>
        <w:ind w:firstLine="0"/>
      </w:pPr>
      <w:r>
        <w:rPr>
          <w:b/>
        </w:rPr>
        <w:t>Шаг 2. Фильтры до формирования:</w:t>
      </w:r>
    </w:p>
    <w:p w:rsidR="00D54B6D" w:rsidRDefault="00EB03B9">
      <w:pPr>
        <w:spacing w:before="60"/>
        <w:ind w:left="510" w:firstLine="0"/>
      </w:pPr>
      <w:r>
        <w:rPr>
          <w:b/>
        </w:rPr>
        <w:t>Периодичность:</w:t>
      </w:r>
    </w:p>
    <w:p w:rsidR="00D54B6D" w:rsidRDefault="00EB03B9">
      <w:pPr>
        <w:pStyle w:val="a0"/>
        <w:ind w:left="850" w:firstLine="0"/>
      </w:pPr>
      <w:r>
        <w:t>Ежемесячно</w:t>
      </w:r>
    </w:p>
    <w:p w:rsidR="00D54B6D" w:rsidRDefault="00EB03B9">
      <w:pPr>
        <w:spacing w:before="60"/>
        <w:ind w:left="510" w:firstLine="0"/>
      </w:pPr>
      <w:r>
        <w:rPr>
          <w:b/>
        </w:rPr>
        <w:t>Продукт:</w:t>
      </w:r>
    </w:p>
    <w:p w:rsidR="00D54B6D" w:rsidRDefault="00EB03B9">
      <w:pPr>
        <w:pStyle w:val="a0"/>
        <w:ind w:left="850" w:firstLine="0"/>
      </w:pPr>
      <w:r>
        <w:t>Сырая нефть</w:t>
      </w:r>
    </w:p>
    <w:p w:rsidR="00D54B6D" w:rsidRDefault="00EB03B9">
      <w:pPr>
        <w:pStyle w:val="a0"/>
        <w:ind w:left="850" w:firstLine="0"/>
      </w:pPr>
      <w:r>
        <w:t>Конденсат</w:t>
      </w:r>
    </w:p>
    <w:p w:rsidR="00D54B6D" w:rsidRDefault="00EB03B9">
      <w:pPr>
        <w:pStyle w:val="a0"/>
        <w:ind w:left="850" w:firstLine="0"/>
      </w:pPr>
      <w:r>
        <w:t>Нетрадиционная нефть</w:t>
      </w:r>
    </w:p>
    <w:p w:rsidR="00D54B6D" w:rsidRDefault="00EB03B9">
      <w:pPr>
        <w:pStyle w:val="a0"/>
        <w:ind w:left="850" w:firstLine="0"/>
      </w:pPr>
      <w:r>
        <w:t>Жидкие фракции природного газа</w:t>
      </w:r>
    </w:p>
    <w:p w:rsidR="00D54B6D" w:rsidRDefault="00EB03B9">
      <w:pPr>
        <w:pStyle w:val="a0"/>
        <w:ind w:left="850" w:firstLine="0"/>
      </w:pPr>
      <w:r>
        <w:t>Этан</w:t>
      </w:r>
    </w:p>
    <w:p w:rsidR="00D54B6D" w:rsidRDefault="00EB03B9">
      <w:pPr>
        <w:pStyle w:val="a0"/>
        <w:ind w:left="850" w:firstLine="0"/>
      </w:pPr>
      <w:r>
        <w:t>Сырьё НПЗ</w:t>
      </w:r>
    </w:p>
    <w:p w:rsidR="00D54B6D" w:rsidRDefault="00EB03B9">
      <w:pPr>
        <w:spacing w:before="60"/>
        <w:ind w:left="510" w:firstLine="0"/>
      </w:pPr>
      <w:r>
        <w:rPr>
          <w:b/>
        </w:rPr>
        <w:t>Страна:</w:t>
      </w:r>
    </w:p>
    <w:p w:rsidR="00D54B6D" w:rsidRDefault="00EB03B9">
      <w:pPr>
        <w:pStyle w:val="a0"/>
        <w:ind w:left="850" w:firstLine="0"/>
      </w:pPr>
      <w:r>
        <w:t>Только страны не-ОЭСР</w:t>
      </w:r>
    </w:p>
    <w:p w:rsidR="00D54B6D" w:rsidRDefault="00D54B6D"/>
    <w:p w:rsidR="00D54B6D" w:rsidRDefault="00EB03B9">
      <w:pPr>
        <w:spacing w:before="160" w:after="60"/>
        <w:ind w:firstLine="0"/>
      </w:pPr>
      <w:r>
        <w:rPr>
          <w:b/>
        </w:rPr>
        <w:t>Шаг 3. "Вид сводной таблицы":</w:t>
      </w:r>
    </w:p>
    <w:p w:rsidR="00D54B6D" w:rsidRDefault="00EB03B9">
      <w:pPr>
        <w:pStyle w:val="a0"/>
        <w:ind w:left="850" w:firstLine="0"/>
      </w:pPr>
      <w:r>
        <w:t>Период в столбцах</w:t>
      </w:r>
    </w:p>
    <w:p w:rsidR="00D54B6D" w:rsidRDefault="00EB03B9">
      <w:pPr>
        <w:spacing w:before="160" w:after="60"/>
        <w:ind w:firstLine="0"/>
      </w:pPr>
      <w:r>
        <w:rPr>
          <w:b/>
        </w:rPr>
        <w:t>Шаг 4. Фильтры после формирования:</w:t>
      </w:r>
    </w:p>
    <w:p w:rsidR="00D54B6D" w:rsidRDefault="00EB03B9">
      <w:pPr>
        <w:spacing w:before="60"/>
        <w:ind w:left="510" w:firstLine="0"/>
      </w:pPr>
      <w:r>
        <w:rPr>
          <w:b/>
        </w:rPr>
        <w:t>Период с:</w:t>
      </w:r>
    </w:p>
    <w:p w:rsidR="00D54B6D" w:rsidRDefault="00EB03B9">
      <w:pPr>
        <w:pStyle w:val="a0"/>
        <w:ind w:left="850" w:firstLine="0"/>
      </w:pPr>
      <w:r>
        <w:t>Не задано</w:t>
      </w:r>
    </w:p>
    <w:p w:rsidR="00D54B6D" w:rsidRDefault="00EB03B9">
      <w:pPr>
        <w:spacing w:before="60"/>
        <w:ind w:left="510" w:firstLine="0"/>
      </w:pPr>
      <w:r>
        <w:rPr>
          <w:b/>
        </w:rPr>
        <w:t>Период по:</w:t>
      </w:r>
    </w:p>
    <w:p w:rsidR="00D54B6D" w:rsidRDefault="00EB03B9">
      <w:pPr>
        <w:pStyle w:val="a0"/>
        <w:ind w:left="850" w:firstLine="0"/>
      </w:pPr>
      <w:r>
        <w:t>Не задано</w:t>
      </w:r>
    </w:p>
    <w:p w:rsidR="00D54B6D" w:rsidRDefault="00EB03B9">
      <w:pPr>
        <w:spacing w:before="60"/>
        <w:ind w:left="510" w:firstLine="0"/>
      </w:pPr>
      <w:r>
        <w:rPr>
          <w:b/>
        </w:rPr>
        <w:lastRenderedPageBreak/>
        <w:t>Сортировка периода:</w:t>
      </w:r>
    </w:p>
    <w:p w:rsidR="00D54B6D" w:rsidRDefault="00EB03B9">
      <w:pPr>
        <w:pStyle w:val="a0"/>
        <w:ind w:left="850" w:firstLine="0"/>
      </w:pPr>
      <w:r>
        <w:t>Не задана</w:t>
      </w:r>
    </w:p>
    <w:p w:rsidR="00D54B6D" w:rsidRDefault="00EB03B9">
      <w:pPr>
        <w:spacing w:before="60"/>
        <w:ind w:left="510" w:firstLine="0"/>
      </w:pPr>
      <w:r>
        <w:rPr>
          <w:b/>
        </w:rPr>
        <w:t>Итого по строкам:</w:t>
      </w:r>
    </w:p>
    <w:p w:rsidR="00D54B6D" w:rsidRDefault="00EB03B9">
      <w:pPr>
        <w:pStyle w:val="a0"/>
        <w:ind w:left="850" w:firstLine="0"/>
      </w:pPr>
      <w:r>
        <w:t>Выкл</w:t>
      </w:r>
    </w:p>
    <w:p w:rsidR="00D54B6D" w:rsidRDefault="00EB03B9">
      <w:pPr>
        <w:spacing w:before="60"/>
        <w:ind w:left="510" w:firstLine="0"/>
      </w:pPr>
      <w:r>
        <w:rPr>
          <w:b/>
        </w:rPr>
        <w:t>Итого по столбцам:</w:t>
      </w:r>
    </w:p>
    <w:p w:rsidR="00D54B6D" w:rsidRDefault="00EB03B9">
      <w:pPr>
        <w:pStyle w:val="a0"/>
        <w:ind w:left="850" w:firstLine="0"/>
      </w:pPr>
      <w:r>
        <w:t>Выкл</w:t>
      </w:r>
    </w:p>
    <w:p w:rsidR="00D54B6D" w:rsidRDefault="00D54B6D"/>
    <w:p w:rsidR="00D54B6D" w:rsidRPr="00EB03B9" w:rsidRDefault="00EB03B9">
      <w:pPr>
        <w:spacing w:before="160" w:after="60"/>
        <w:ind w:firstLine="0"/>
        <w:rPr>
          <w:lang w:val="ru-RU"/>
        </w:rPr>
      </w:pPr>
      <w:r w:rsidRPr="00EB03B9">
        <w:rPr>
          <w:b/>
          <w:lang w:val="ru-RU"/>
        </w:rPr>
        <w:t>Комментарии эксперта по последовательности действий:</w:t>
      </w:r>
    </w:p>
    <w:p w:rsidR="00D54B6D" w:rsidRPr="00EB03B9" w:rsidRDefault="00EB03B9">
      <w:pPr>
        <w:spacing w:before="40"/>
        <w:ind w:firstLine="0"/>
        <w:rPr>
          <w:lang w:val="ru-RU"/>
        </w:rPr>
      </w:pPr>
      <w:r w:rsidRPr="00EB03B9">
        <w:rPr>
          <w:lang w:val="ru-RU"/>
        </w:rPr>
        <w:t>____________________________________________________________________________</w:t>
      </w:r>
    </w:p>
    <w:p w:rsidR="00D54B6D" w:rsidRPr="00EB03B9" w:rsidRDefault="00EB03B9">
      <w:pPr>
        <w:spacing w:before="40"/>
        <w:ind w:firstLine="0"/>
        <w:rPr>
          <w:lang w:val="ru-RU"/>
        </w:rPr>
      </w:pPr>
      <w:r w:rsidRPr="00EB03B9">
        <w:rPr>
          <w:lang w:val="ru-RU"/>
        </w:rPr>
        <w:t>____________________________________________________________________________</w:t>
      </w:r>
    </w:p>
    <w:p w:rsidR="00D54B6D" w:rsidRPr="00EB03B9" w:rsidRDefault="00EB03B9">
      <w:pPr>
        <w:spacing w:before="160" w:after="60"/>
        <w:ind w:firstLine="0"/>
        <w:rPr>
          <w:lang w:val="ru-RU"/>
        </w:rPr>
      </w:pPr>
      <w:r w:rsidRPr="00EB03B9">
        <w:rPr>
          <w:b/>
          <w:lang w:val="ru-RU"/>
        </w:rPr>
        <w:t>Проверка: как должен выглядеть результат после применения всех выборок:</w:t>
      </w:r>
    </w:p>
    <w:p w:rsidR="00D54B6D" w:rsidRPr="00EB03B9" w:rsidRDefault="00EB03B9">
      <w:pPr>
        <w:spacing w:before="40"/>
        <w:ind w:firstLine="0"/>
        <w:rPr>
          <w:lang w:val="ru-RU"/>
        </w:rPr>
      </w:pPr>
      <w:r w:rsidRPr="00EB03B9">
        <w:rPr>
          <w:lang w:val="ru-RU"/>
        </w:rPr>
        <w:t>______________________________</w:t>
      </w:r>
      <w:r w:rsidRPr="00EB03B9">
        <w:rPr>
          <w:lang w:val="ru-RU"/>
        </w:rPr>
        <w:t>______________________________________________</w:t>
      </w:r>
    </w:p>
    <w:p w:rsidR="00D54B6D" w:rsidRPr="00EB03B9" w:rsidRDefault="00EB03B9">
      <w:pPr>
        <w:spacing w:before="40"/>
        <w:ind w:firstLine="0"/>
        <w:rPr>
          <w:lang w:val="ru-RU"/>
        </w:rPr>
      </w:pPr>
      <w:r w:rsidRPr="00EB03B9">
        <w:rPr>
          <w:lang w:val="ru-RU"/>
        </w:rPr>
        <w:t>____________________________________________________________________________</w:t>
      </w:r>
    </w:p>
    <w:p w:rsidR="00D54B6D" w:rsidRPr="00EB03B9" w:rsidRDefault="00EB03B9">
      <w:pPr>
        <w:spacing w:before="160" w:after="60"/>
        <w:ind w:firstLine="0"/>
        <w:rPr>
          <w:lang w:val="ru-RU"/>
        </w:rPr>
      </w:pPr>
      <w:r w:rsidRPr="00EB03B9">
        <w:rPr>
          <w:b/>
          <w:lang w:val="ru-RU"/>
        </w:rPr>
        <w:t>Если нужно несколько выборок: количество и правило объединения:</w:t>
      </w:r>
    </w:p>
    <w:p w:rsidR="00D54B6D" w:rsidRPr="00EB03B9" w:rsidRDefault="00EB03B9">
      <w:pPr>
        <w:spacing w:before="40"/>
        <w:ind w:firstLine="0"/>
        <w:rPr>
          <w:lang w:val="ru-RU"/>
        </w:rPr>
      </w:pPr>
      <w:r w:rsidRPr="00EB03B9">
        <w:rPr>
          <w:lang w:val="ru-RU"/>
        </w:rPr>
        <w:t>____________________________________________________________________</w:t>
      </w:r>
      <w:r w:rsidRPr="00EB03B9">
        <w:rPr>
          <w:lang w:val="ru-RU"/>
        </w:rPr>
        <w:t>________</w:t>
      </w:r>
    </w:p>
    <w:p w:rsidR="00D54B6D" w:rsidRPr="00EB03B9" w:rsidRDefault="00EB03B9">
      <w:pPr>
        <w:spacing w:before="40"/>
        <w:ind w:firstLine="0"/>
        <w:rPr>
          <w:lang w:val="ru-RU"/>
        </w:rPr>
      </w:pPr>
      <w:r w:rsidRPr="00EB03B9">
        <w:rPr>
          <w:lang w:val="ru-RU"/>
        </w:rPr>
        <w:t>____________________________________________________________________________</w:t>
      </w:r>
    </w:p>
    <w:p w:rsidR="00D54B6D" w:rsidRPr="00EB03B9" w:rsidRDefault="00D54B6D">
      <w:pPr>
        <w:rPr>
          <w:lang w:val="ru-RU"/>
        </w:rPr>
      </w:pPr>
    </w:p>
    <w:p w:rsidR="00D54B6D" w:rsidRPr="00EB03B9" w:rsidRDefault="00EB03B9">
      <w:pPr>
        <w:rPr>
          <w:lang w:val="ru-RU"/>
        </w:rPr>
      </w:pPr>
      <w:r w:rsidRPr="00EB03B9">
        <w:rPr>
          <w:lang w:val="ru-RU"/>
        </w:rPr>
        <w:br w:type="page"/>
      </w:r>
    </w:p>
    <w:p w:rsidR="00D54B6D" w:rsidRPr="00EB03B9" w:rsidRDefault="00EB03B9">
      <w:pPr>
        <w:pStyle w:val="21"/>
        <w:rPr>
          <w:lang w:val="ru-RU"/>
        </w:rPr>
      </w:pPr>
      <w:r w:rsidRPr="00EB03B9">
        <w:rPr>
          <w:lang w:val="ru-RU"/>
        </w:rPr>
        <w:lastRenderedPageBreak/>
        <w:t>Таблица №3: Добыча нефтяного сырья в стране не-ОЭСР, (тыс. тонн)</w:t>
      </w:r>
    </w:p>
    <w:p w:rsidR="00D54B6D" w:rsidRPr="00EB03B9" w:rsidRDefault="00EB03B9">
      <w:pPr>
        <w:rPr>
          <w:lang w:val="ru-RU"/>
        </w:rPr>
      </w:pPr>
      <w:r w:rsidRPr="00EB03B9">
        <w:rPr>
          <w:lang w:val="ru-RU"/>
        </w:rPr>
        <w:t>Раздел: Нефтяное сырье</w:t>
      </w:r>
    </w:p>
    <w:p w:rsidR="00D54B6D" w:rsidRPr="00EB03B9" w:rsidRDefault="00EB03B9">
      <w:pPr>
        <w:spacing w:before="160" w:after="60"/>
        <w:ind w:firstLine="0"/>
        <w:rPr>
          <w:lang w:val="ru-RU"/>
        </w:rPr>
      </w:pPr>
      <w:r w:rsidRPr="00EB03B9">
        <w:rPr>
          <w:b/>
          <w:lang w:val="ru-RU"/>
        </w:rPr>
        <w:t>Блок «Выборка»</w:t>
      </w:r>
    </w:p>
    <w:p w:rsidR="00D54B6D" w:rsidRPr="00EB03B9" w:rsidRDefault="00EB03B9">
      <w:pPr>
        <w:spacing w:before="160" w:after="60"/>
        <w:ind w:firstLine="0"/>
        <w:rPr>
          <w:lang w:val="ru-RU"/>
        </w:rPr>
      </w:pPr>
      <w:r w:rsidRPr="00EB03B9">
        <w:rPr>
          <w:b/>
          <w:lang w:val="ru-RU"/>
        </w:rPr>
        <w:t>Выборка (предзаполнено):</w:t>
      </w:r>
    </w:p>
    <w:p w:rsidR="00D54B6D" w:rsidRPr="00EB03B9" w:rsidRDefault="00EB03B9">
      <w:pPr>
        <w:rPr>
          <w:lang w:val="ru-RU"/>
        </w:rPr>
      </w:pPr>
      <w:r w:rsidRPr="00EB03B9">
        <w:rPr>
          <w:lang w:val="ru-RU"/>
        </w:rPr>
        <w:t>Если для этой таблицы требуется несколь</w:t>
      </w:r>
      <w:r w:rsidRPr="00EB03B9">
        <w:rPr>
          <w:lang w:val="ru-RU"/>
        </w:rPr>
        <w:t>ко выборок, скопируйте блок «Выборка» ниже и заполните каждую копию отдельно.</w:t>
      </w:r>
    </w:p>
    <w:p w:rsidR="00D54B6D" w:rsidRPr="00EB03B9" w:rsidRDefault="00EB03B9">
      <w:pPr>
        <w:spacing w:before="160" w:after="60"/>
        <w:ind w:firstLine="0"/>
        <w:rPr>
          <w:lang w:val="ru-RU"/>
        </w:rPr>
      </w:pPr>
      <w:r w:rsidRPr="00EB03B9">
        <w:rPr>
          <w:b/>
          <w:lang w:val="ru-RU"/>
        </w:rPr>
        <w:t>Шаг 1. "Таблица из Сырых данных":</w:t>
      </w:r>
    </w:p>
    <w:p w:rsidR="00D54B6D" w:rsidRDefault="00EB03B9">
      <w:pPr>
        <w:pStyle w:val="a0"/>
        <w:ind w:left="850" w:firstLine="0"/>
      </w:pPr>
      <w:r>
        <w:t>Предложение сырой нефти</w:t>
      </w:r>
    </w:p>
    <w:p w:rsidR="00D54B6D" w:rsidRDefault="00EB03B9">
      <w:pPr>
        <w:spacing w:before="160" w:after="60"/>
        <w:ind w:firstLine="0"/>
      </w:pPr>
      <w:r>
        <w:rPr>
          <w:b/>
        </w:rPr>
        <w:t>Шаг 2. Фильтры до формирования:</w:t>
      </w:r>
    </w:p>
    <w:p w:rsidR="00D54B6D" w:rsidRDefault="00EB03B9">
      <w:pPr>
        <w:spacing w:before="60"/>
        <w:ind w:left="510" w:firstLine="0"/>
      </w:pPr>
      <w:r>
        <w:rPr>
          <w:b/>
        </w:rPr>
        <w:t>Поток:</w:t>
      </w:r>
    </w:p>
    <w:p w:rsidR="00D54B6D" w:rsidRDefault="00EB03B9">
      <w:pPr>
        <w:pStyle w:val="a0"/>
        <w:ind w:left="850" w:firstLine="0"/>
      </w:pPr>
      <w:r>
        <w:t>Добыча/производство</w:t>
      </w:r>
    </w:p>
    <w:p w:rsidR="00D54B6D" w:rsidRDefault="00EB03B9">
      <w:pPr>
        <w:spacing w:before="60"/>
        <w:ind w:left="510" w:firstLine="0"/>
      </w:pPr>
      <w:r>
        <w:rPr>
          <w:b/>
        </w:rPr>
        <w:t>Периодичность:</w:t>
      </w:r>
    </w:p>
    <w:p w:rsidR="00D54B6D" w:rsidRDefault="00EB03B9">
      <w:pPr>
        <w:pStyle w:val="a0"/>
        <w:ind w:left="850" w:firstLine="0"/>
      </w:pPr>
      <w:r>
        <w:t>Ежегодно</w:t>
      </w:r>
    </w:p>
    <w:p w:rsidR="00D54B6D" w:rsidRDefault="00EB03B9">
      <w:pPr>
        <w:spacing w:before="60"/>
        <w:ind w:left="510" w:firstLine="0"/>
      </w:pPr>
      <w:r>
        <w:rPr>
          <w:b/>
        </w:rPr>
        <w:t>Продукт:</w:t>
      </w:r>
    </w:p>
    <w:p w:rsidR="00D54B6D" w:rsidRDefault="00EB03B9">
      <w:pPr>
        <w:pStyle w:val="a0"/>
        <w:ind w:left="850" w:firstLine="0"/>
      </w:pPr>
      <w:r>
        <w:t>Сырая нефть</w:t>
      </w:r>
    </w:p>
    <w:p w:rsidR="00D54B6D" w:rsidRDefault="00EB03B9">
      <w:pPr>
        <w:pStyle w:val="a0"/>
        <w:ind w:left="850" w:firstLine="0"/>
      </w:pPr>
      <w:r>
        <w:t>Конденсат</w:t>
      </w:r>
    </w:p>
    <w:p w:rsidR="00D54B6D" w:rsidRDefault="00EB03B9">
      <w:pPr>
        <w:pStyle w:val="a0"/>
        <w:ind w:left="850" w:firstLine="0"/>
      </w:pPr>
      <w:r>
        <w:t>Нетрадиционная нефть</w:t>
      </w:r>
    </w:p>
    <w:p w:rsidR="00D54B6D" w:rsidRDefault="00EB03B9">
      <w:pPr>
        <w:pStyle w:val="a0"/>
        <w:ind w:left="850" w:firstLine="0"/>
      </w:pPr>
      <w:r>
        <w:t>Жидкие фракции природного газа</w:t>
      </w:r>
    </w:p>
    <w:p w:rsidR="00D54B6D" w:rsidRDefault="00EB03B9">
      <w:pPr>
        <w:pStyle w:val="a0"/>
        <w:ind w:left="850" w:firstLine="0"/>
      </w:pPr>
      <w:r>
        <w:t>Этан</w:t>
      </w:r>
    </w:p>
    <w:p w:rsidR="00D54B6D" w:rsidRDefault="00EB03B9">
      <w:pPr>
        <w:pStyle w:val="a0"/>
        <w:ind w:left="850" w:firstLine="0"/>
      </w:pPr>
      <w:r>
        <w:t>Сырьё НПЗ</w:t>
      </w:r>
    </w:p>
    <w:p w:rsidR="00D54B6D" w:rsidRDefault="00EB03B9">
      <w:pPr>
        <w:spacing w:before="60"/>
        <w:ind w:left="510" w:firstLine="0"/>
      </w:pPr>
      <w:r>
        <w:rPr>
          <w:b/>
        </w:rPr>
        <w:t>Страна:</w:t>
      </w:r>
    </w:p>
    <w:p w:rsidR="00D54B6D" w:rsidRDefault="00EB03B9">
      <w:pPr>
        <w:pStyle w:val="a0"/>
        <w:ind w:left="850" w:firstLine="0"/>
      </w:pPr>
      <w:r>
        <w:t>Только страны не-ОЭСР</w:t>
      </w:r>
    </w:p>
    <w:p w:rsidR="00D54B6D" w:rsidRDefault="00D54B6D"/>
    <w:p w:rsidR="00D54B6D" w:rsidRDefault="00EB03B9">
      <w:pPr>
        <w:spacing w:before="160" w:after="60"/>
        <w:ind w:firstLine="0"/>
      </w:pPr>
      <w:r>
        <w:rPr>
          <w:b/>
        </w:rPr>
        <w:t>Шаг 3. "Вид сводной таблицы":</w:t>
      </w:r>
    </w:p>
    <w:p w:rsidR="00D54B6D" w:rsidRDefault="00EB03B9">
      <w:pPr>
        <w:pStyle w:val="a0"/>
        <w:ind w:left="850" w:firstLine="0"/>
      </w:pPr>
      <w:r>
        <w:t>Период в столбцах</w:t>
      </w:r>
    </w:p>
    <w:p w:rsidR="00D54B6D" w:rsidRDefault="00EB03B9">
      <w:pPr>
        <w:spacing w:before="160" w:after="60"/>
        <w:ind w:firstLine="0"/>
      </w:pPr>
      <w:r>
        <w:rPr>
          <w:b/>
        </w:rPr>
        <w:t>Шаг 4. Фильтры после формирования:</w:t>
      </w:r>
    </w:p>
    <w:p w:rsidR="00D54B6D" w:rsidRDefault="00EB03B9">
      <w:pPr>
        <w:spacing w:before="60"/>
        <w:ind w:left="510" w:firstLine="0"/>
      </w:pPr>
      <w:r>
        <w:rPr>
          <w:b/>
        </w:rPr>
        <w:t>Период с:</w:t>
      </w:r>
    </w:p>
    <w:p w:rsidR="00D54B6D" w:rsidRDefault="00EB03B9">
      <w:pPr>
        <w:pStyle w:val="a0"/>
        <w:ind w:left="850" w:firstLine="0"/>
      </w:pPr>
      <w:r>
        <w:t>Не задано</w:t>
      </w:r>
    </w:p>
    <w:p w:rsidR="00D54B6D" w:rsidRDefault="00EB03B9">
      <w:pPr>
        <w:spacing w:before="60"/>
        <w:ind w:left="510" w:firstLine="0"/>
      </w:pPr>
      <w:r>
        <w:rPr>
          <w:b/>
        </w:rPr>
        <w:lastRenderedPageBreak/>
        <w:t>Период по:</w:t>
      </w:r>
    </w:p>
    <w:p w:rsidR="00D54B6D" w:rsidRDefault="00EB03B9">
      <w:pPr>
        <w:pStyle w:val="a0"/>
        <w:ind w:left="850" w:firstLine="0"/>
      </w:pPr>
      <w:r>
        <w:t>Не задано</w:t>
      </w:r>
    </w:p>
    <w:p w:rsidR="00D54B6D" w:rsidRDefault="00EB03B9">
      <w:pPr>
        <w:spacing w:before="60"/>
        <w:ind w:left="510" w:firstLine="0"/>
      </w:pPr>
      <w:r>
        <w:rPr>
          <w:b/>
        </w:rPr>
        <w:t>Сортировка периода:</w:t>
      </w:r>
    </w:p>
    <w:p w:rsidR="00D54B6D" w:rsidRDefault="00EB03B9">
      <w:pPr>
        <w:pStyle w:val="a0"/>
        <w:ind w:left="850" w:firstLine="0"/>
      </w:pPr>
      <w:r>
        <w:t>Не задана</w:t>
      </w:r>
    </w:p>
    <w:p w:rsidR="00D54B6D" w:rsidRDefault="00EB03B9">
      <w:pPr>
        <w:spacing w:before="60"/>
        <w:ind w:left="510" w:firstLine="0"/>
      </w:pPr>
      <w:r>
        <w:rPr>
          <w:b/>
        </w:rPr>
        <w:t>Итого по строкам:</w:t>
      </w:r>
    </w:p>
    <w:p w:rsidR="00D54B6D" w:rsidRDefault="00EB03B9">
      <w:pPr>
        <w:pStyle w:val="a0"/>
        <w:ind w:left="850" w:firstLine="0"/>
      </w:pPr>
      <w:r>
        <w:t>Выкл</w:t>
      </w:r>
    </w:p>
    <w:p w:rsidR="00D54B6D" w:rsidRDefault="00EB03B9">
      <w:pPr>
        <w:spacing w:before="60"/>
        <w:ind w:left="510" w:firstLine="0"/>
      </w:pPr>
      <w:r>
        <w:rPr>
          <w:b/>
        </w:rPr>
        <w:t>Итого по столбцам:</w:t>
      </w:r>
    </w:p>
    <w:p w:rsidR="00D54B6D" w:rsidRDefault="00EB03B9">
      <w:pPr>
        <w:pStyle w:val="a0"/>
        <w:ind w:left="850" w:firstLine="0"/>
      </w:pPr>
      <w:r>
        <w:t>Выкл</w:t>
      </w:r>
    </w:p>
    <w:p w:rsidR="00D54B6D" w:rsidRDefault="00D54B6D"/>
    <w:p w:rsidR="00D54B6D" w:rsidRPr="00EB03B9" w:rsidRDefault="00EB03B9">
      <w:pPr>
        <w:spacing w:before="160" w:after="60"/>
        <w:ind w:firstLine="0"/>
        <w:rPr>
          <w:lang w:val="ru-RU"/>
        </w:rPr>
      </w:pPr>
      <w:r w:rsidRPr="00EB03B9">
        <w:rPr>
          <w:b/>
          <w:lang w:val="ru-RU"/>
        </w:rPr>
        <w:t>Комментарии эксперта по последовательности действий:</w:t>
      </w:r>
    </w:p>
    <w:p w:rsidR="00D54B6D" w:rsidRPr="00EB03B9" w:rsidRDefault="00EB03B9">
      <w:pPr>
        <w:spacing w:before="40"/>
        <w:ind w:firstLine="0"/>
        <w:rPr>
          <w:lang w:val="ru-RU"/>
        </w:rPr>
      </w:pPr>
      <w:r w:rsidRPr="00EB03B9">
        <w:rPr>
          <w:lang w:val="ru-RU"/>
        </w:rPr>
        <w:t>____________________________________________________________________________</w:t>
      </w:r>
    </w:p>
    <w:p w:rsidR="00D54B6D" w:rsidRPr="00EB03B9" w:rsidRDefault="00EB03B9">
      <w:pPr>
        <w:spacing w:before="40"/>
        <w:ind w:firstLine="0"/>
        <w:rPr>
          <w:lang w:val="ru-RU"/>
        </w:rPr>
      </w:pPr>
      <w:r w:rsidRPr="00EB03B9">
        <w:rPr>
          <w:lang w:val="ru-RU"/>
        </w:rPr>
        <w:t>____________________________________________________________________________</w:t>
      </w:r>
    </w:p>
    <w:p w:rsidR="00D54B6D" w:rsidRPr="00EB03B9" w:rsidRDefault="00EB03B9">
      <w:pPr>
        <w:spacing w:before="160" w:after="60"/>
        <w:ind w:firstLine="0"/>
        <w:rPr>
          <w:lang w:val="ru-RU"/>
        </w:rPr>
      </w:pPr>
      <w:r w:rsidRPr="00EB03B9">
        <w:rPr>
          <w:b/>
          <w:lang w:val="ru-RU"/>
        </w:rPr>
        <w:t>Проверка: как должен выглядеть результат после применения всех выборок:</w:t>
      </w:r>
    </w:p>
    <w:p w:rsidR="00D54B6D" w:rsidRPr="00EB03B9" w:rsidRDefault="00EB03B9">
      <w:pPr>
        <w:spacing w:before="40"/>
        <w:ind w:firstLine="0"/>
        <w:rPr>
          <w:lang w:val="ru-RU"/>
        </w:rPr>
      </w:pPr>
      <w:r w:rsidRPr="00EB03B9">
        <w:rPr>
          <w:lang w:val="ru-RU"/>
        </w:rPr>
        <w:t>____________________________________________________________________________</w:t>
      </w:r>
    </w:p>
    <w:p w:rsidR="00D54B6D" w:rsidRPr="00EB03B9" w:rsidRDefault="00EB03B9">
      <w:pPr>
        <w:spacing w:before="40"/>
        <w:ind w:firstLine="0"/>
        <w:rPr>
          <w:lang w:val="ru-RU"/>
        </w:rPr>
      </w:pPr>
      <w:r w:rsidRPr="00EB03B9">
        <w:rPr>
          <w:lang w:val="ru-RU"/>
        </w:rPr>
        <w:t>____________________________________________________________________________</w:t>
      </w:r>
    </w:p>
    <w:p w:rsidR="00D54B6D" w:rsidRPr="00EB03B9" w:rsidRDefault="00EB03B9">
      <w:pPr>
        <w:spacing w:before="160" w:after="60"/>
        <w:ind w:firstLine="0"/>
        <w:rPr>
          <w:lang w:val="ru-RU"/>
        </w:rPr>
      </w:pPr>
      <w:r w:rsidRPr="00EB03B9">
        <w:rPr>
          <w:b/>
          <w:lang w:val="ru-RU"/>
        </w:rPr>
        <w:t xml:space="preserve">Если нужно несколько выборок: </w:t>
      </w:r>
      <w:r w:rsidRPr="00EB03B9">
        <w:rPr>
          <w:b/>
          <w:lang w:val="ru-RU"/>
        </w:rPr>
        <w:t>количество и правило объединения:</w:t>
      </w:r>
    </w:p>
    <w:p w:rsidR="00D54B6D" w:rsidRPr="00EB03B9" w:rsidRDefault="00EB03B9">
      <w:pPr>
        <w:spacing w:before="40"/>
        <w:ind w:firstLine="0"/>
        <w:rPr>
          <w:lang w:val="ru-RU"/>
        </w:rPr>
      </w:pPr>
      <w:r w:rsidRPr="00EB03B9">
        <w:rPr>
          <w:lang w:val="ru-RU"/>
        </w:rPr>
        <w:t>____________________________________________________________________________</w:t>
      </w:r>
    </w:p>
    <w:p w:rsidR="00D54B6D" w:rsidRPr="00EB03B9" w:rsidRDefault="00EB03B9">
      <w:pPr>
        <w:spacing w:before="40"/>
        <w:ind w:firstLine="0"/>
        <w:rPr>
          <w:lang w:val="ru-RU"/>
        </w:rPr>
      </w:pPr>
      <w:r w:rsidRPr="00EB03B9">
        <w:rPr>
          <w:lang w:val="ru-RU"/>
        </w:rPr>
        <w:t>____________________________________________________________________________</w:t>
      </w:r>
    </w:p>
    <w:p w:rsidR="00D54B6D" w:rsidRPr="00EB03B9" w:rsidRDefault="00D54B6D">
      <w:pPr>
        <w:rPr>
          <w:lang w:val="ru-RU"/>
        </w:rPr>
      </w:pPr>
    </w:p>
    <w:p w:rsidR="00D54B6D" w:rsidRPr="00EB03B9" w:rsidRDefault="00EB03B9">
      <w:pPr>
        <w:rPr>
          <w:lang w:val="ru-RU"/>
        </w:rPr>
      </w:pPr>
      <w:r w:rsidRPr="00EB03B9">
        <w:rPr>
          <w:lang w:val="ru-RU"/>
        </w:rPr>
        <w:br w:type="page"/>
      </w:r>
    </w:p>
    <w:p w:rsidR="00D54B6D" w:rsidRPr="00EB03B9" w:rsidRDefault="00EB03B9">
      <w:pPr>
        <w:pStyle w:val="21"/>
        <w:rPr>
          <w:lang w:val="ru-RU"/>
        </w:rPr>
      </w:pPr>
      <w:r w:rsidRPr="00EB03B9">
        <w:rPr>
          <w:lang w:val="ru-RU"/>
        </w:rPr>
        <w:lastRenderedPageBreak/>
        <w:t>Таблица №4: Добыча нефтяного сырья в стране ОЭСР, (тыс. тонн)</w:t>
      </w:r>
    </w:p>
    <w:p w:rsidR="00D54B6D" w:rsidRPr="00EB03B9" w:rsidRDefault="00EB03B9">
      <w:pPr>
        <w:rPr>
          <w:lang w:val="ru-RU"/>
        </w:rPr>
      </w:pPr>
      <w:r w:rsidRPr="00EB03B9">
        <w:rPr>
          <w:lang w:val="ru-RU"/>
        </w:rPr>
        <w:t>Раз</w:t>
      </w:r>
      <w:r w:rsidRPr="00EB03B9">
        <w:rPr>
          <w:lang w:val="ru-RU"/>
        </w:rPr>
        <w:t>дел: Нефтяное сырье</w:t>
      </w:r>
    </w:p>
    <w:p w:rsidR="00D54B6D" w:rsidRPr="00EB03B9" w:rsidRDefault="00EB03B9">
      <w:pPr>
        <w:spacing w:before="160" w:after="60"/>
        <w:ind w:firstLine="0"/>
        <w:rPr>
          <w:lang w:val="ru-RU"/>
        </w:rPr>
      </w:pPr>
      <w:r w:rsidRPr="00EB03B9">
        <w:rPr>
          <w:b/>
          <w:lang w:val="ru-RU"/>
        </w:rPr>
        <w:t>Блок «Выборка»</w:t>
      </w:r>
    </w:p>
    <w:p w:rsidR="00D54B6D" w:rsidRPr="00EB03B9" w:rsidRDefault="00EB03B9">
      <w:pPr>
        <w:spacing w:before="160" w:after="60"/>
        <w:ind w:firstLine="0"/>
        <w:rPr>
          <w:lang w:val="ru-RU"/>
        </w:rPr>
      </w:pPr>
      <w:r w:rsidRPr="00EB03B9">
        <w:rPr>
          <w:b/>
          <w:lang w:val="ru-RU"/>
        </w:rPr>
        <w:t>Выборка (предзаполнено):</w:t>
      </w:r>
    </w:p>
    <w:p w:rsidR="00D54B6D" w:rsidRPr="00EB03B9" w:rsidRDefault="00EB03B9">
      <w:pPr>
        <w:rPr>
          <w:lang w:val="ru-RU"/>
        </w:rPr>
      </w:pPr>
      <w:r w:rsidRPr="00EB03B9">
        <w:rPr>
          <w:lang w:val="ru-RU"/>
        </w:rPr>
        <w:t>Если для этой таблицы требуется несколько выборок, скопируйте блок «Выборка» ниже и заполните каждую копию отдельно.</w:t>
      </w:r>
    </w:p>
    <w:p w:rsidR="00D54B6D" w:rsidRPr="00EB03B9" w:rsidRDefault="00EB03B9">
      <w:pPr>
        <w:spacing w:before="160" w:after="60"/>
        <w:ind w:firstLine="0"/>
        <w:rPr>
          <w:lang w:val="ru-RU"/>
        </w:rPr>
      </w:pPr>
      <w:r w:rsidRPr="00EB03B9">
        <w:rPr>
          <w:b/>
          <w:lang w:val="ru-RU"/>
        </w:rPr>
        <w:t>Шаг 1. "Таблица из Сырых данных":</w:t>
      </w:r>
    </w:p>
    <w:p w:rsidR="00D54B6D" w:rsidRDefault="00EB03B9">
      <w:pPr>
        <w:pStyle w:val="a0"/>
        <w:ind w:left="850" w:firstLine="0"/>
      </w:pPr>
      <w:r>
        <w:t>Предложение сырой нефти</w:t>
      </w:r>
    </w:p>
    <w:p w:rsidR="00D54B6D" w:rsidRDefault="00EB03B9">
      <w:pPr>
        <w:spacing w:before="160" w:after="60"/>
        <w:ind w:firstLine="0"/>
      </w:pPr>
      <w:r>
        <w:rPr>
          <w:b/>
        </w:rPr>
        <w:t>Шаг 2. Фильтры до фор</w:t>
      </w:r>
      <w:r>
        <w:rPr>
          <w:b/>
        </w:rPr>
        <w:t>мирования:</w:t>
      </w:r>
    </w:p>
    <w:p w:rsidR="00D54B6D" w:rsidRDefault="00EB03B9">
      <w:pPr>
        <w:spacing w:before="60"/>
        <w:ind w:left="510" w:firstLine="0"/>
      </w:pPr>
      <w:r>
        <w:rPr>
          <w:b/>
        </w:rPr>
        <w:t>Поток:</w:t>
      </w:r>
    </w:p>
    <w:p w:rsidR="00D54B6D" w:rsidRDefault="00EB03B9">
      <w:pPr>
        <w:pStyle w:val="a0"/>
        <w:ind w:left="850" w:firstLine="0"/>
      </w:pPr>
      <w:r>
        <w:t>Добыча/производство</w:t>
      </w:r>
    </w:p>
    <w:p w:rsidR="00D54B6D" w:rsidRDefault="00EB03B9">
      <w:pPr>
        <w:spacing w:before="60"/>
        <w:ind w:left="510" w:firstLine="0"/>
      </w:pPr>
      <w:r>
        <w:rPr>
          <w:b/>
        </w:rPr>
        <w:t>Периодичность:</w:t>
      </w:r>
    </w:p>
    <w:p w:rsidR="00D54B6D" w:rsidRDefault="00EB03B9">
      <w:pPr>
        <w:pStyle w:val="a0"/>
        <w:ind w:left="850" w:firstLine="0"/>
      </w:pPr>
      <w:r>
        <w:t>Ежегодно</w:t>
      </w:r>
    </w:p>
    <w:p w:rsidR="00D54B6D" w:rsidRDefault="00EB03B9">
      <w:pPr>
        <w:spacing w:before="60"/>
        <w:ind w:left="510" w:firstLine="0"/>
      </w:pPr>
      <w:r>
        <w:rPr>
          <w:b/>
        </w:rPr>
        <w:t>Продукт:</w:t>
      </w:r>
    </w:p>
    <w:p w:rsidR="00D54B6D" w:rsidRDefault="00EB03B9">
      <w:pPr>
        <w:pStyle w:val="a0"/>
        <w:ind w:left="850" w:firstLine="0"/>
      </w:pPr>
      <w:r>
        <w:t>Сырая нефть</w:t>
      </w:r>
    </w:p>
    <w:p w:rsidR="00D54B6D" w:rsidRDefault="00EB03B9">
      <w:pPr>
        <w:pStyle w:val="a0"/>
        <w:ind w:left="850" w:firstLine="0"/>
      </w:pPr>
      <w:r>
        <w:t>Конденсат</w:t>
      </w:r>
    </w:p>
    <w:p w:rsidR="00D54B6D" w:rsidRDefault="00EB03B9">
      <w:pPr>
        <w:pStyle w:val="a0"/>
        <w:ind w:left="850" w:firstLine="0"/>
      </w:pPr>
      <w:r>
        <w:t>Нетрадиционная нефть</w:t>
      </w:r>
    </w:p>
    <w:p w:rsidR="00D54B6D" w:rsidRDefault="00EB03B9">
      <w:pPr>
        <w:pStyle w:val="a0"/>
        <w:ind w:left="850" w:firstLine="0"/>
      </w:pPr>
      <w:r>
        <w:t>Жидкие фракции природного газа</w:t>
      </w:r>
    </w:p>
    <w:p w:rsidR="00D54B6D" w:rsidRDefault="00EB03B9">
      <w:pPr>
        <w:pStyle w:val="a0"/>
        <w:ind w:left="850" w:firstLine="0"/>
      </w:pPr>
      <w:r>
        <w:t>Этан</w:t>
      </w:r>
    </w:p>
    <w:p w:rsidR="00D54B6D" w:rsidRDefault="00EB03B9">
      <w:pPr>
        <w:pStyle w:val="a0"/>
        <w:ind w:left="850" w:firstLine="0"/>
      </w:pPr>
      <w:r>
        <w:t>Сырьё НПЗ</w:t>
      </w:r>
    </w:p>
    <w:p w:rsidR="00D54B6D" w:rsidRDefault="00EB03B9">
      <w:pPr>
        <w:spacing w:before="60"/>
        <w:ind w:left="510" w:firstLine="0"/>
      </w:pPr>
      <w:r>
        <w:rPr>
          <w:b/>
        </w:rPr>
        <w:t>Страна:</w:t>
      </w:r>
    </w:p>
    <w:p w:rsidR="00D54B6D" w:rsidRDefault="00EB03B9">
      <w:pPr>
        <w:pStyle w:val="a0"/>
        <w:ind w:left="850" w:firstLine="0"/>
      </w:pPr>
      <w:r>
        <w:t>Только страны ОЭСР</w:t>
      </w:r>
    </w:p>
    <w:p w:rsidR="00D54B6D" w:rsidRDefault="00D54B6D"/>
    <w:p w:rsidR="00D54B6D" w:rsidRDefault="00EB03B9">
      <w:pPr>
        <w:spacing w:before="160" w:after="60"/>
        <w:ind w:firstLine="0"/>
      </w:pPr>
      <w:r>
        <w:rPr>
          <w:b/>
        </w:rPr>
        <w:t>Шаг 3. "Вид сводной таблицы":</w:t>
      </w:r>
    </w:p>
    <w:p w:rsidR="00D54B6D" w:rsidRDefault="00EB03B9">
      <w:pPr>
        <w:pStyle w:val="a0"/>
        <w:ind w:left="850" w:firstLine="0"/>
      </w:pPr>
      <w:r>
        <w:t>Период в столбцах</w:t>
      </w:r>
    </w:p>
    <w:p w:rsidR="00D54B6D" w:rsidRDefault="00EB03B9">
      <w:pPr>
        <w:spacing w:before="160" w:after="60"/>
        <w:ind w:firstLine="0"/>
      </w:pPr>
      <w:r>
        <w:rPr>
          <w:b/>
        </w:rPr>
        <w:t>Шаг 4. Фильтры после</w:t>
      </w:r>
      <w:r>
        <w:rPr>
          <w:b/>
        </w:rPr>
        <w:t xml:space="preserve"> формирования:</w:t>
      </w:r>
    </w:p>
    <w:p w:rsidR="00D54B6D" w:rsidRDefault="00EB03B9">
      <w:pPr>
        <w:spacing w:before="60"/>
        <w:ind w:left="510" w:firstLine="0"/>
      </w:pPr>
      <w:r>
        <w:rPr>
          <w:b/>
        </w:rPr>
        <w:t>Период с:</w:t>
      </w:r>
    </w:p>
    <w:p w:rsidR="00D54B6D" w:rsidRDefault="00EB03B9">
      <w:pPr>
        <w:pStyle w:val="a0"/>
        <w:ind w:left="850" w:firstLine="0"/>
      </w:pPr>
      <w:r>
        <w:t>Не задано</w:t>
      </w:r>
    </w:p>
    <w:p w:rsidR="00D54B6D" w:rsidRDefault="00EB03B9">
      <w:pPr>
        <w:spacing w:before="60"/>
        <w:ind w:left="510" w:firstLine="0"/>
      </w:pPr>
      <w:r>
        <w:rPr>
          <w:b/>
        </w:rPr>
        <w:lastRenderedPageBreak/>
        <w:t>Период по:</w:t>
      </w:r>
    </w:p>
    <w:p w:rsidR="00D54B6D" w:rsidRDefault="00EB03B9">
      <w:pPr>
        <w:pStyle w:val="a0"/>
        <w:ind w:left="850" w:firstLine="0"/>
      </w:pPr>
      <w:r>
        <w:t>Не задано</w:t>
      </w:r>
    </w:p>
    <w:p w:rsidR="00D54B6D" w:rsidRDefault="00EB03B9">
      <w:pPr>
        <w:spacing w:before="60"/>
        <w:ind w:left="510" w:firstLine="0"/>
      </w:pPr>
      <w:r>
        <w:rPr>
          <w:b/>
        </w:rPr>
        <w:t>Сортировка периода:</w:t>
      </w:r>
    </w:p>
    <w:p w:rsidR="00D54B6D" w:rsidRDefault="00EB03B9">
      <w:pPr>
        <w:pStyle w:val="a0"/>
        <w:ind w:left="850" w:firstLine="0"/>
      </w:pPr>
      <w:r>
        <w:t>Не задана</w:t>
      </w:r>
    </w:p>
    <w:p w:rsidR="00D54B6D" w:rsidRDefault="00EB03B9">
      <w:pPr>
        <w:spacing w:before="60"/>
        <w:ind w:left="510" w:firstLine="0"/>
      </w:pPr>
      <w:r>
        <w:rPr>
          <w:b/>
        </w:rPr>
        <w:t>Итого по строкам:</w:t>
      </w:r>
    </w:p>
    <w:p w:rsidR="00D54B6D" w:rsidRDefault="00EB03B9">
      <w:pPr>
        <w:pStyle w:val="a0"/>
        <w:ind w:left="850" w:firstLine="0"/>
      </w:pPr>
      <w:r>
        <w:t>Выкл</w:t>
      </w:r>
    </w:p>
    <w:p w:rsidR="00D54B6D" w:rsidRDefault="00EB03B9">
      <w:pPr>
        <w:spacing w:before="60"/>
        <w:ind w:left="510" w:firstLine="0"/>
      </w:pPr>
      <w:r>
        <w:rPr>
          <w:b/>
        </w:rPr>
        <w:t>Итого по столбцам:</w:t>
      </w:r>
    </w:p>
    <w:p w:rsidR="00D54B6D" w:rsidRDefault="00EB03B9">
      <w:pPr>
        <w:pStyle w:val="a0"/>
        <w:ind w:left="850" w:firstLine="0"/>
      </w:pPr>
      <w:r>
        <w:t>Выкл</w:t>
      </w:r>
    </w:p>
    <w:p w:rsidR="00D54B6D" w:rsidRDefault="00D54B6D"/>
    <w:p w:rsidR="00D54B6D" w:rsidRPr="00EB03B9" w:rsidRDefault="00EB03B9">
      <w:pPr>
        <w:spacing w:before="160" w:after="60"/>
        <w:ind w:firstLine="0"/>
        <w:rPr>
          <w:lang w:val="ru-RU"/>
        </w:rPr>
      </w:pPr>
      <w:r w:rsidRPr="00EB03B9">
        <w:rPr>
          <w:b/>
          <w:lang w:val="ru-RU"/>
        </w:rPr>
        <w:t>Комментарии эксперта по последовательности действий:</w:t>
      </w:r>
    </w:p>
    <w:p w:rsidR="00D54B6D" w:rsidRPr="00EB03B9" w:rsidRDefault="00EB03B9">
      <w:pPr>
        <w:spacing w:before="40"/>
        <w:ind w:firstLine="0"/>
        <w:rPr>
          <w:lang w:val="ru-RU"/>
        </w:rPr>
      </w:pPr>
      <w:r w:rsidRPr="00EB03B9">
        <w:rPr>
          <w:lang w:val="ru-RU"/>
        </w:rPr>
        <w:t>____________________________________________________________________________</w:t>
      </w:r>
    </w:p>
    <w:p w:rsidR="00D54B6D" w:rsidRPr="00EB03B9" w:rsidRDefault="00EB03B9">
      <w:pPr>
        <w:spacing w:before="40"/>
        <w:ind w:firstLine="0"/>
        <w:rPr>
          <w:lang w:val="ru-RU"/>
        </w:rPr>
      </w:pPr>
      <w:r w:rsidRPr="00EB03B9">
        <w:rPr>
          <w:lang w:val="ru-RU"/>
        </w:rPr>
        <w:t>____________________________________________________________________________</w:t>
      </w:r>
    </w:p>
    <w:p w:rsidR="00D54B6D" w:rsidRPr="00EB03B9" w:rsidRDefault="00EB03B9">
      <w:pPr>
        <w:spacing w:before="160" w:after="60"/>
        <w:ind w:firstLine="0"/>
        <w:rPr>
          <w:lang w:val="ru-RU"/>
        </w:rPr>
      </w:pPr>
      <w:r w:rsidRPr="00EB03B9">
        <w:rPr>
          <w:b/>
          <w:lang w:val="ru-RU"/>
        </w:rPr>
        <w:t>Проверка: как должен выглядеть результат после применения всех выборок:</w:t>
      </w:r>
    </w:p>
    <w:p w:rsidR="00D54B6D" w:rsidRPr="00EB03B9" w:rsidRDefault="00EB03B9">
      <w:pPr>
        <w:spacing w:before="40"/>
        <w:ind w:firstLine="0"/>
        <w:rPr>
          <w:lang w:val="ru-RU"/>
        </w:rPr>
      </w:pPr>
      <w:r w:rsidRPr="00EB03B9">
        <w:rPr>
          <w:lang w:val="ru-RU"/>
        </w:rPr>
        <w:t>____________________________________________________________________________</w:t>
      </w:r>
    </w:p>
    <w:p w:rsidR="00D54B6D" w:rsidRPr="00EB03B9" w:rsidRDefault="00EB03B9">
      <w:pPr>
        <w:spacing w:before="40"/>
        <w:ind w:firstLine="0"/>
        <w:rPr>
          <w:lang w:val="ru-RU"/>
        </w:rPr>
      </w:pPr>
      <w:r w:rsidRPr="00EB03B9">
        <w:rPr>
          <w:lang w:val="ru-RU"/>
        </w:rPr>
        <w:t>____________________________________________________________________________</w:t>
      </w:r>
    </w:p>
    <w:p w:rsidR="00D54B6D" w:rsidRPr="00EB03B9" w:rsidRDefault="00EB03B9">
      <w:pPr>
        <w:spacing w:before="160" w:after="60"/>
        <w:ind w:firstLine="0"/>
        <w:rPr>
          <w:lang w:val="ru-RU"/>
        </w:rPr>
      </w:pPr>
      <w:r w:rsidRPr="00EB03B9">
        <w:rPr>
          <w:b/>
          <w:lang w:val="ru-RU"/>
        </w:rPr>
        <w:t>Если нужно несколько выборок: количество и правило объединения:</w:t>
      </w:r>
    </w:p>
    <w:p w:rsidR="00D54B6D" w:rsidRPr="00EB03B9" w:rsidRDefault="00EB03B9">
      <w:pPr>
        <w:spacing w:before="40"/>
        <w:ind w:firstLine="0"/>
        <w:rPr>
          <w:lang w:val="ru-RU"/>
        </w:rPr>
      </w:pPr>
      <w:r w:rsidRPr="00EB03B9">
        <w:rPr>
          <w:lang w:val="ru-RU"/>
        </w:rPr>
        <w:t>______________________________________</w:t>
      </w:r>
      <w:r w:rsidRPr="00EB03B9">
        <w:rPr>
          <w:lang w:val="ru-RU"/>
        </w:rPr>
        <w:t>______________________________________</w:t>
      </w:r>
    </w:p>
    <w:p w:rsidR="00D54B6D" w:rsidRPr="00EB03B9" w:rsidRDefault="00EB03B9">
      <w:pPr>
        <w:spacing w:before="40"/>
        <w:ind w:firstLine="0"/>
        <w:rPr>
          <w:lang w:val="ru-RU"/>
        </w:rPr>
      </w:pPr>
      <w:r w:rsidRPr="00EB03B9">
        <w:rPr>
          <w:lang w:val="ru-RU"/>
        </w:rPr>
        <w:t>____________________________________________________________________________</w:t>
      </w:r>
    </w:p>
    <w:p w:rsidR="00D54B6D" w:rsidRPr="00EB03B9" w:rsidRDefault="00D54B6D">
      <w:pPr>
        <w:rPr>
          <w:lang w:val="ru-RU"/>
        </w:rPr>
      </w:pPr>
    </w:p>
    <w:p w:rsidR="00D54B6D" w:rsidRPr="00EB03B9" w:rsidRDefault="00EB03B9">
      <w:pPr>
        <w:rPr>
          <w:lang w:val="ru-RU"/>
        </w:rPr>
      </w:pPr>
      <w:r w:rsidRPr="00EB03B9">
        <w:rPr>
          <w:lang w:val="ru-RU"/>
        </w:rPr>
        <w:br w:type="page"/>
      </w:r>
    </w:p>
    <w:p w:rsidR="00D54B6D" w:rsidRPr="00EB03B9" w:rsidRDefault="00EB03B9">
      <w:pPr>
        <w:pStyle w:val="21"/>
        <w:rPr>
          <w:lang w:val="ru-RU"/>
        </w:rPr>
      </w:pPr>
      <w:r w:rsidRPr="00EB03B9">
        <w:rPr>
          <w:lang w:val="ru-RU"/>
        </w:rPr>
        <w:lastRenderedPageBreak/>
        <w:t>Таблица №5: Добыча нефтяного сырья по месторождениям в стране ОЭСР, (тыс. тонн в год)</w:t>
      </w:r>
    </w:p>
    <w:p w:rsidR="00D54B6D" w:rsidRPr="00EB03B9" w:rsidRDefault="00EB03B9">
      <w:pPr>
        <w:rPr>
          <w:lang w:val="ru-RU"/>
        </w:rPr>
      </w:pPr>
      <w:r w:rsidRPr="00EB03B9">
        <w:rPr>
          <w:lang w:val="ru-RU"/>
        </w:rPr>
        <w:t>Раздел: Нефтяное сырье</w:t>
      </w:r>
    </w:p>
    <w:p w:rsidR="00D54B6D" w:rsidRPr="00EB03B9" w:rsidRDefault="00EB03B9">
      <w:pPr>
        <w:spacing w:before="160" w:after="60"/>
        <w:ind w:firstLine="0"/>
        <w:rPr>
          <w:lang w:val="ru-RU"/>
        </w:rPr>
      </w:pPr>
      <w:r w:rsidRPr="00EB03B9">
        <w:rPr>
          <w:b/>
          <w:lang w:val="ru-RU"/>
        </w:rPr>
        <w:t>Блок «Выборка»</w:t>
      </w:r>
    </w:p>
    <w:p w:rsidR="00D54B6D" w:rsidRPr="00EB03B9" w:rsidRDefault="00EB03B9">
      <w:pPr>
        <w:spacing w:before="160" w:after="60"/>
        <w:ind w:firstLine="0"/>
        <w:rPr>
          <w:lang w:val="ru-RU"/>
        </w:rPr>
      </w:pPr>
      <w:r w:rsidRPr="00EB03B9">
        <w:rPr>
          <w:b/>
          <w:lang w:val="ru-RU"/>
        </w:rPr>
        <w:t>Выборка (пред</w:t>
      </w:r>
      <w:r w:rsidRPr="00EB03B9">
        <w:rPr>
          <w:b/>
          <w:lang w:val="ru-RU"/>
        </w:rPr>
        <w:t>заполнено):</w:t>
      </w:r>
    </w:p>
    <w:p w:rsidR="00D54B6D" w:rsidRPr="00EB03B9" w:rsidRDefault="00EB03B9">
      <w:pPr>
        <w:rPr>
          <w:lang w:val="ru-RU"/>
        </w:rPr>
      </w:pPr>
      <w:r w:rsidRPr="00EB03B9">
        <w:rPr>
          <w:lang w:val="ru-RU"/>
        </w:rPr>
        <w:t>Если для этой таблицы требуется несколько выборок, скопируйте блок «Выборка» ниже и заполните каждую копию отдельно.</w:t>
      </w:r>
    </w:p>
    <w:p w:rsidR="00D54B6D" w:rsidRPr="00EB03B9" w:rsidRDefault="00EB03B9">
      <w:pPr>
        <w:spacing w:before="160" w:after="60"/>
        <w:ind w:firstLine="0"/>
        <w:rPr>
          <w:lang w:val="ru-RU"/>
        </w:rPr>
      </w:pPr>
      <w:r w:rsidRPr="00EB03B9">
        <w:rPr>
          <w:b/>
          <w:lang w:val="ru-RU"/>
        </w:rPr>
        <w:t>Шаг 1. "Таблица из Сырых данных":</w:t>
      </w:r>
    </w:p>
    <w:p w:rsidR="00D54B6D" w:rsidRDefault="00EB03B9">
      <w:pPr>
        <w:pStyle w:val="a0"/>
        <w:ind w:left="850" w:firstLine="0"/>
      </w:pPr>
      <w:r>
        <w:t>Добыча по месторождениям</w:t>
      </w:r>
    </w:p>
    <w:p w:rsidR="00D54B6D" w:rsidRDefault="00EB03B9">
      <w:pPr>
        <w:spacing w:before="160" w:after="60"/>
        <w:ind w:firstLine="0"/>
      </w:pPr>
      <w:r>
        <w:rPr>
          <w:b/>
        </w:rPr>
        <w:t>Шаг 2. Фильтры до формирования:</w:t>
      </w:r>
    </w:p>
    <w:p w:rsidR="00D54B6D" w:rsidRDefault="00EB03B9">
      <w:pPr>
        <w:spacing w:before="60"/>
        <w:ind w:left="510" w:firstLine="0"/>
      </w:pPr>
      <w:r>
        <w:rPr>
          <w:b/>
        </w:rPr>
        <w:t>Периодичность:</w:t>
      </w:r>
    </w:p>
    <w:p w:rsidR="00D54B6D" w:rsidRDefault="00EB03B9">
      <w:pPr>
        <w:pStyle w:val="a0"/>
        <w:ind w:left="850" w:firstLine="0"/>
      </w:pPr>
      <w:r>
        <w:t>Ежемесячно</w:t>
      </w:r>
    </w:p>
    <w:p w:rsidR="00D54B6D" w:rsidRDefault="00EB03B9">
      <w:pPr>
        <w:spacing w:before="60"/>
        <w:ind w:left="510" w:firstLine="0"/>
      </w:pPr>
      <w:r>
        <w:rPr>
          <w:b/>
        </w:rPr>
        <w:t>Продукт:</w:t>
      </w:r>
    </w:p>
    <w:p w:rsidR="00D54B6D" w:rsidRDefault="00EB03B9">
      <w:pPr>
        <w:pStyle w:val="a0"/>
        <w:ind w:left="850" w:firstLine="0"/>
      </w:pPr>
      <w:r>
        <w:t>С</w:t>
      </w:r>
      <w:r>
        <w:t>ырая нефть</w:t>
      </w:r>
    </w:p>
    <w:p w:rsidR="00D54B6D" w:rsidRDefault="00EB03B9">
      <w:pPr>
        <w:pStyle w:val="a0"/>
        <w:ind w:left="850" w:firstLine="0"/>
      </w:pPr>
      <w:r>
        <w:t>Конденсат</w:t>
      </w:r>
    </w:p>
    <w:p w:rsidR="00D54B6D" w:rsidRDefault="00EB03B9">
      <w:pPr>
        <w:pStyle w:val="a0"/>
        <w:ind w:left="850" w:firstLine="0"/>
      </w:pPr>
      <w:r>
        <w:t>Нетрадиционная нефть</w:t>
      </w:r>
    </w:p>
    <w:p w:rsidR="00D54B6D" w:rsidRDefault="00EB03B9">
      <w:pPr>
        <w:pStyle w:val="a0"/>
        <w:ind w:left="850" w:firstLine="0"/>
      </w:pPr>
      <w:r>
        <w:t>Жидкие фракции природного газа</w:t>
      </w:r>
    </w:p>
    <w:p w:rsidR="00D54B6D" w:rsidRDefault="00EB03B9">
      <w:pPr>
        <w:pStyle w:val="a0"/>
        <w:ind w:left="850" w:firstLine="0"/>
      </w:pPr>
      <w:r>
        <w:t>Этан</w:t>
      </w:r>
    </w:p>
    <w:p w:rsidR="00D54B6D" w:rsidRDefault="00EB03B9">
      <w:pPr>
        <w:pStyle w:val="a0"/>
        <w:ind w:left="850" w:firstLine="0"/>
      </w:pPr>
      <w:r>
        <w:t>Сырьё НПЗ</w:t>
      </w:r>
    </w:p>
    <w:p w:rsidR="00D54B6D" w:rsidRDefault="00EB03B9">
      <w:pPr>
        <w:spacing w:before="60"/>
        <w:ind w:left="510" w:firstLine="0"/>
      </w:pPr>
      <w:r>
        <w:rPr>
          <w:b/>
        </w:rPr>
        <w:t>Страна:</w:t>
      </w:r>
    </w:p>
    <w:p w:rsidR="00D54B6D" w:rsidRDefault="00EB03B9">
      <w:pPr>
        <w:pStyle w:val="a0"/>
        <w:ind w:left="850" w:firstLine="0"/>
      </w:pPr>
      <w:r>
        <w:t>Только страны ОЭСР</w:t>
      </w:r>
    </w:p>
    <w:p w:rsidR="00D54B6D" w:rsidRDefault="00D54B6D"/>
    <w:p w:rsidR="00D54B6D" w:rsidRDefault="00EB03B9">
      <w:pPr>
        <w:spacing w:before="160" w:after="60"/>
        <w:ind w:firstLine="0"/>
      </w:pPr>
      <w:r>
        <w:rPr>
          <w:b/>
        </w:rPr>
        <w:t>Шаг 3. "Вид сводной таблицы":</w:t>
      </w:r>
    </w:p>
    <w:p w:rsidR="00D54B6D" w:rsidRDefault="00EB03B9">
      <w:pPr>
        <w:pStyle w:val="a0"/>
        <w:ind w:left="850" w:firstLine="0"/>
      </w:pPr>
      <w:r>
        <w:t>Период в столбцах</w:t>
      </w:r>
    </w:p>
    <w:p w:rsidR="00D54B6D" w:rsidRDefault="00EB03B9">
      <w:pPr>
        <w:spacing w:before="160" w:after="60"/>
        <w:ind w:firstLine="0"/>
      </w:pPr>
      <w:r>
        <w:rPr>
          <w:b/>
        </w:rPr>
        <w:t>Шаг 4. Фильтры после формирования:</w:t>
      </w:r>
    </w:p>
    <w:p w:rsidR="00D54B6D" w:rsidRDefault="00EB03B9">
      <w:pPr>
        <w:spacing w:before="60"/>
        <w:ind w:left="510" w:firstLine="0"/>
      </w:pPr>
      <w:r>
        <w:rPr>
          <w:b/>
        </w:rPr>
        <w:t>Период с:</w:t>
      </w:r>
    </w:p>
    <w:p w:rsidR="00D54B6D" w:rsidRDefault="00EB03B9">
      <w:pPr>
        <w:pStyle w:val="a0"/>
        <w:ind w:left="850" w:firstLine="0"/>
      </w:pPr>
      <w:r>
        <w:t>Не задано</w:t>
      </w:r>
    </w:p>
    <w:p w:rsidR="00D54B6D" w:rsidRDefault="00EB03B9">
      <w:pPr>
        <w:spacing w:before="60"/>
        <w:ind w:left="510" w:firstLine="0"/>
      </w:pPr>
      <w:r>
        <w:rPr>
          <w:b/>
        </w:rPr>
        <w:t>Период по:</w:t>
      </w:r>
    </w:p>
    <w:p w:rsidR="00D54B6D" w:rsidRDefault="00EB03B9">
      <w:pPr>
        <w:pStyle w:val="a0"/>
        <w:ind w:left="850" w:firstLine="0"/>
      </w:pPr>
      <w:r>
        <w:t>Не задано</w:t>
      </w:r>
    </w:p>
    <w:p w:rsidR="00D54B6D" w:rsidRDefault="00EB03B9">
      <w:pPr>
        <w:spacing w:before="60"/>
        <w:ind w:left="510" w:firstLine="0"/>
      </w:pPr>
      <w:r>
        <w:rPr>
          <w:b/>
        </w:rPr>
        <w:lastRenderedPageBreak/>
        <w:t xml:space="preserve">Сортировка </w:t>
      </w:r>
      <w:r>
        <w:rPr>
          <w:b/>
        </w:rPr>
        <w:t>периода:</w:t>
      </w:r>
    </w:p>
    <w:p w:rsidR="00D54B6D" w:rsidRDefault="00EB03B9">
      <w:pPr>
        <w:pStyle w:val="a0"/>
        <w:ind w:left="850" w:firstLine="0"/>
      </w:pPr>
      <w:r>
        <w:t>Не задана</w:t>
      </w:r>
    </w:p>
    <w:p w:rsidR="00D54B6D" w:rsidRDefault="00EB03B9">
      <w:pPr>
        <w:spacing w:before="60"/>
        <w:ind w:left="510" w:firstLine="0"/>
      </w:pPr>
      <w:r>
        <w:rPr>
          <w:b/>
        </w:rPr>
        <w:t>Итого по строкам:</w:t>
      </w:r>
    </w:p>
    <w:p w:rsidR="00D54B6D" w:rsidRDefault="00EB03B9">
      <w:pPr>
        <w:pStyle w:val="a0"/>
        <w:ind w:left="850" w:firstLine="0"/>
      </w:pPr>
      <w:r>
        <w:t>Выкл</w:t>
      </w:r>
    </w:p>
    <w:p w:rsidR="00D54B6D" w:rsidRDefault="00EB03B9">
      <w:pPr>
        <w:spacing w:before="60"/>
        <w:ind w:left="510" w:firstLine="0"/>
      </w:pPr>
      <w:r>
        <w:rPr>
          <w:b/>
        </w:rPr>
        <w:t>Итого по столбцам:</w:t>
      </w:r>
    </w:p>
    <w:p w:rsidR="00D54B6D" w:rsidRDefault="00EB03B9">
      <w:pPr>
        <w:pStyle w:val="a0"/>
        <w:ind w:left="850" w:firstLine="0"/>
      </w:pPr>
      <w:r>
        <w:t>Выкл</w:t>
      </w:r>
    </w:p>
    <w:p w:rsidR="00D54B6D" w:rsidRDefault="00D54B6D"/>
    <w:p w:rsidR="00D54B6D" w:rsidRPr="00EB03B9" w:rsidRDefault="00EB03B9">
      <w:pPr>
        <w:spacing w:before="160" w:after="60"/>
        <w:ind w:firstLine="0"/>
        <w:rPr>
          <w:lang w:val="ru-RU"/>
        </w:rPr>
      </w:pPr>
      <w:r w:rsidRPr="00EB03B9">
        <w:rPr>
          <w:b/>
          <w:lang w:val="ru-RU"/>
        </w:rPr>
        <w:t>Комментарии эксперта по последовательности действий:</w:t>
      </w:r>
    </w:p>
    <w:p w:rsidR="00D54B6D" w:rsidRPr="00EB03B9" w:rsidRDefault="00EB03B9">
      <w:pPr>
        <w:spacing w:before="40"/>
        <w:ind w:firstLine="0"/>
        <w:rPr>
          <w:lang w:val="ru-RU"/>
        </w:rPr>
      </w:pPr>
      <w:r w:rsidRPr="00EB03B9">
        <w:rPr>
          <w:lang w:val="ru-RU"/>
        </w:rPr>
        <w:t>____________________________________________________________________________</w:t>
      </w:r>
    </w:p>
    <w:p w:rsidR="00D54B6D" w:rsidRPr="00EB03B9" w:rsidRDefault="00EB03B9">
      <w:pPr>
        <w:spacing w:before="40"/>
        <w:ind w:firstLine="0"/>
        <w:rPr>
          <w:lang w:val="ru-RU"/>
        </w:rPr>
      </w:pPr>
      <w:r w:rsidRPr="00EB03B9">
        <w:rPr>
          <w:lang w:val="ru-RU"/>
        </w:rPr>
        <w:t>___________________________________________________________</w:t>
      </w:r>
      <w:r w:rsidRPr="00EB03B9">
        <w:rPr>
          <w:lang w:val="ru-RU"/>
        </w:rPr>
        <w:t>_________________</w:t>
      </w:r>
    </w:p>
    <w:p w:rsidR="00D54B6D" w:rsidRPr="00EB03B9" w:rsidRDefault="00EB03B9">
      <w:pPr>
        <w:spacing w:before="160" w:after="60"/>
        <w:ind w:firstLine="0"/>
        <w:rPr>
          <w:lang w:val="ru-RU"/>
        </w:rPr>
      </w:pPr>
      <w:r w:rsidRPr="00EB03B9">
        <w:rPr>
          <w:b/>
          <w:lang w:val="ru-RU"/>
        </w:rPr>
        <w:t>Проверка: как должен выглядеть результат после применения всех выборок:</w:t>
      </w:r>
    </w:p>
    <w:p w:rsidR="00D54B6D" w:rsidRPr="00EB03B9" w:rsidRDefault="00EB03B9">
      <w:pPr>
        <w:spacing w:before="40"/>
        <w:ind w:firstLine="0"/>
        <w:rPr>
          <w:lang w:val="ru-RU"/>
        </w:rPr>
      </w:pPr>
      <w:r w:rsidRPr="00EB03B9">
        <w:rPr>
          <w:lang w:val="ru-RU"/>
        </w:rPr>
        <w:t>____________________________________________________________________________</w:t>
      </w:r>
    </w:p>
    <w:p w:rsidR="00D54B6D" w:rsidRPr="00EB03B9" w:rsidRDefault="00EB03B9">
      <w:pPr>
        <w:spacing w:before="40"/>
        <w:ind w:firstLine="0"/>
        <w:rPr>
          <w:lang w:val="ru-RU"/>
        </w:rPr>
      </w:pPr>
      <w:r w:rsidRPr="00EB03B9">
        <w:rPr>
          <w:lang w:val="ru-RU"/>
        </w:rPr>
        <w:t>____________________________________________________________________________</w:t>
      </w:r>
    </w:p>
    <w:p w:rsidR="00D54B6D" w:rsidRPr="00EB03B9" w:rsidRDefault="00EB03B9">
      <w:pPr>
        <w:spacing w:before="160" w:after="60"/>
        <w:ind w:firstLine="0"/>
        <w:rPr>
          <w:lang w:val="ru-RU"/>
        </w:rPr>
      </w:pPr>
      <w:r w:rsidRPr="00EB03B9">
        <w:rPr>
          <w:b/>
          <w:lang w:val="ru-RU"/>
        </w:rPr>
        <w:t xml:space="preserve">Если нужно </w:t>
      </w:r>
      <w:r w:rsidRPr="00EB03B9">
        <w:rPr>
          <w:b/>
          <w:lang w:val="ru-RU"/>
        </w:rPr>
        <w:t>несколько выборок: количество и правило объединения:</w:t>
      </w:r>
    </w:p>
    <w:p w:rsidR="00D54B6D" w:rsidRPr="00EB03B9" w:rsidRDefault="00EB03B9">
      <w:pPr>
        <w:spacing w:before="40"/>
        <w:ind w:firstLine="0"/>
        <w:rPr>
          <w:lang w:val="ru-RU"/>
        </w:rPr>
      </w:pPr>
      <w:r w:rsidRPr="00EB03B9">
        <w:rPr>
          <w:lang w:val="ru-RU"/>
        </w:rPr>
        <w:t>____________________________________________________________________________</w:t>
      </w:r>
    </w:p>
    <w:p w:rsidR="00D54B6D" w:rsidRPr="00EB03B9" w:rsidRDefault="00EB03B9">
      <w:pPr>
        <w:spacing w:before="40"/>
        <w:ind w:firstLine="0"/>
        <w:rPr>
          <w:lang w:val="ru-RU"/>
        </w:rPr>
      </w:pPr>
      <w:r w:rsidRPr="00EB03B9">
        <w:rPr>
          <w:lang w:val="ru-RU"/>
        </w:rPr>
        <w:t>____________________________________________________________________________</w:t>
      </w:r>
    </w:p>
    <w:p w:rsidR="00D54B6D" w:rsidRPr="00EB03B9" w:rsidRDefault="00D54B6D">
      <w:pPr>
        <w:rPr>
          <w:lang w:val="ru-RU"/>
        </w:rPr>
      </w:pPr>
    </w:p>
    <w:p w:rsidR="00D54B6D" w:rsidRPr="00EB03B9" w:rsidRDefault="00EB03B9">
      <w:pPr>
        <w:rPr>
          <w:lang w:val="ru-RU"/>
        </w:rPr>
      </w:pPr>
      <w:r w:rsidRPr="00EB03B9">
        <w:rPr>
          <w:lang w:val="ru-RU"/>
        </w:rPr>
        <w:br w:type="page"/>
      </w:r>
    </w:p>
    <w:p w:rsidR="00D54B6D" w:rsidRPr="00EB03B9" w:rsidRDefault="00EB03B9">
      <w:pPr>
        <w:pStyle w:val="21"/>
        <w:rPr>
          <w:lang w:val="ru-RU"/>
        </w:rPr>
      </w:pPr>
      <w:r w:rsidRPr="00EB03B9">
        <w:rPr>
          <w:lang w:val="ru-RU"/>
        </w:rPr>
        <w:lastRenderedPageBreak/>
        <w:t xml:space="preserve">Таблица №6: Импорт нефтепродуктов в страну </w:t>
      </w:r>
      <w:r w:rsidRPr="00EB03B9">
        <w:rPr>
          <w:lang w:val="ru-RU"/>
        </w:rPr>
        <w:t>не-ОЭСР, (тыс. тонн)</w:t>
      </w:r>
    </w:p>
    <w:p w:rsidR="00D54B6D" w:rsidRPr="00EB03B9" w:rsidRDefault="00EB03B9">
      <w:pPr>
        <w:rPr>
          <w:lang w:val="ru-RU"/>
        </w:rPr>
      </w:pPr>
      <w:r w:rsidRPr="00EB03B9">
        <w:rPr>
          <w:lang w:val="ru-RU"/>
        </w:rPr>
        <w:t>Раздел: Нефтепродукты</w:t>
      </w:r>
    </w:p>
    <w:p w:rsidR="00D54B6D" w:rsidRPr="00EB03B9" w:rsidRDefault="00EB03B9">
      <w:pPr>
        <w:spacing w:before="160" w:after="60"/>
        <w:ind w:firstLine="0"/>
        <w:rPr>
          <w:lang w:val="ru-RU"/>
        </w:rPr>
      </w:pPr>
      <w:r w:rsidRPr="00EB03B9">
        <w:rPr>
          <w:b/>
          <w:lang w:val="ru-RU"/>
        </w:rPr>
        <w:t>Блок «Выборка»</w:t>
      </w:r>
    </w:p>
    <w:p w:rsidR="00D54B6D" w:rsidRPr="00EB03B9" w:rsidRDefault="00EB03B9">
      <w:pPr>
        <w:spacing w:before="160" w:after="60"/>
        <w:ind w:firstLine="0"/>
        <w:rPr>
          <w:lang w:val="ru-RU"/>
        </w:rPr>
      </w:pPr>
      <w:r w:rsidRPr="00EB03B9">
        <w:rPr>
          <w:b/>
          <w:lang w:val="ru-RU"/>
        </w:rPr>
        <w:t>Выборка (предзаполнено):</w:t>
      </w:r>
    </w:p>
    <w:p w:rsidR="00D54B6D" w:rsidRPr="00EB03B9" w:rsidRDefault="00EB03B9">
      <w:pPr>
        <w:rPr>
          <w:lang w:val="ru-RU"/>
        </w:rPr>
      </w:pPr>
      <w:r w:rsidRPr="00EB03B9">
        <w:rPr>
          <w:lang w:val="ru-RU"/>
        </w:rPr>
        <w:t>Если для этой таблицы требуется несколько выборок, скопируйте блок «Выборка» ниже и заполните каждую копию отдельно.</w:t>
      </w:r>
    </w:p>
    <w:p w:rsidR="00D54B6D" w:rsidRPr="00EB03B9" w:rsidRDefault="00EB03B9">
      <w:pPr>
        <w:spacing w:before="160" w:after="60"/>
        <w:ind w:firstLine="0"/>
        <w:rPr>
          <w:lang w:val="ru-RU"/>
        </w:rPr>
      </w:pPr>
      <w:r w:rsidRPr="00EB03B9">
        <w:rPr>
          <w:b/>
          <w:lang w:val="ru-RU"/>
        </w:rPr>
        <w:t>Шаг 1. "Таблица из Сырых данных":</w:t>
      </w:r>
    </w:p>
    <w:p w:rsidR="00D54B6D" w:rsidRDefault="00EB03B9">
      <w:pPr>
        <w:pStyle w:val="a0"/>
        <w:ind w:left="850" w:firstLine="0"/>
      </w:pPr>
      <w:r>
        <w:t>Торговля нефтью по пар</w:t>
      </w:r>
      <w:r>
        <w:t>тнерам</w:t>
      </w:r>
    </w:p>
    <w:p w:rsidR="00D54B6D" w:rsidRDefault="00EB03B9">
      <w:pPr>
        <w:spacing w:before="160" w:after="60"/>
        <w:ind w:firstLine="0"/>
      </w:pPr>
      <w:r>
        <w:rPr>
          <w:b/>
        </w:rPr>
        <w:t>Шаг 2. Фильтры до формирования:</w:t>
      </w:r>
    </w:p>
    <w:p w:rsidR="00D54B6D" w:rsidRDefault="00EB03B9">
      <w:pPr>
        <w:spacing w:before="60"/>
        <w:ind w:left="510" w:firstLine="0"/>
      </w:pPr>
      <w:r>
        <w:rPr>
          <w:b/>
        </w:rPr>
        <w:t>Поток:</w:t>
      </w:r>
    </w:p>
    <w:p w:rsidR="00D54B6D" w:rsidRDefault="00EB03B9">
      <w:pPr>
        <w:pStyle w:val="a0"/>
        <w:ind w:left="850" w:firstLine="0"/>
      </w:pPr>
      <w:r>
        <w:t>Импорт</w:t>
      </w:r>
    </w:p>
    <w:p w:rsidR="00D54B6D" w:rsidRDefault="00EB03B9">
      <w:pPr>
        <w:spacing w:before="60"/>
        <w:ind w:left="510" w:firstLine="0"/>
      </w:pPr>
      <w:r>
        <w:rPr>
          <w:b/>
        </w:rPr>
        <w:t>Периодичность:</w:t>
      </w:r>
    </w:p>
    <w:p w:rsidR="00D54B6D" w:rsidRDefault="00EB03B9">
      <w:pPr>
        <w:pStyle w:val="a0"/>
        <w:ind w:left="850" w:firstLine="0"/>
      </w:pPr>
      <w:r>
        <w:t>Ежегодно</w:t>
      </w:r>
    </w:p>
    <w:p w:rsidR="00D54B6D" w:rsidRDefault="00EB03B9">
      <w:pPr>
        <w:spacing w:before="60"/>
        <w:ind w:left="510" w:firstLine="0"/>
      </w:pPr>
      <w:r>
        <w:rPr>
          <w:b/>
        </w:rPr>
        <w:t>Продукт:</w:t>
      </w:r>
    </w:p>
    <w:p w:rsidR="00D54B6D" w:rsidRDefault="00EB03B9">
      <w:pPr>
        <w:pStyle w:val="a0"/>
        <w:ind w:left="850" w:firstLine="0"/>
      </w:pPr>
      <w:r>
        <w:t>Автомобильный бензин</w:t>
      </w:r>
    </w:p>
    <w:p w:rsidR="00D54B6D" w:rsidRDefault="00EB03B9">
      <w:pPr>
        <w:pStyle w:val="a0"/>
        <w:ind w:left="850" w:firstLine="0"/>
      </w:pPr>
      <w:r>
        <w:t>Небиобензин</w:t>
      </w:r>
    </w:p>
    <w:p w:rsidR="00D54B6D" w:rsidRDefault="00EB03B9">
      <w:pPr>
        <w:pStyle w:val="a0"/>
        <w:ind w:left="850" w:firstLine="0"/>
      </w:pPr>
      <w:r>
        <w:t>Авиационный бензин</w:t>
      </w:r>
    </w:p>
    <w:p w:rsidR="00D54B6D" w:rsidRDefault="00EB03B9">
      <w:pPr>
        <w:pStyle w:val="a0"/>
        <w:ind w:left="850" w:firstLine="0"/>
      </w:pPr>
      <w:r>
        <w:t>Авиатопливо бензинового типа</w:t>
      </w:r>
    </w:p>
    <w:p w:rsidR="00D54B6D" w:rsidRDefault="00EB03B9">
      <w:pPr>
        <w:pStyle w:val="a0"/>
        <w:ind w:left="850" w:firstLine="0"/>
      </w:pPr>
      <w:r>
        <w:t>Авиакеросин</w:t>
      </w:r>
    </w:p>
    <w:p w:rsidR="00D54B6D" w:rsidRDefault="00EB03B9">
      <w:pPr>
        <w:pStyle w:val="a0"/>
        <w:ind w:left="850" w:firstLine="0"/>
      </w:pPr>
      <w:r>
        <w:t>Авиакеросин без биокомпонентов</w:t>
      </w:r>
    </w:p>
    <w:p w:rsidR="00D54B6D" w:rsidRDefault="00EB03B9">
      <w:pPr>
        <w:pStyle w:val="a0"/>
        <w:ind w:left="850" w:firstLine="0"/>
      </w:pPr>
      <w:r>
        <w:t>Биокеросин</w:t>
      </w:r>
    </w:p>
    <w:p w:rsidR="00D54B6D" w:rsidRDefault="00EB03B9">
      <w:pPr>
        <w:pStyle w:val="a0"/>
        <w:ind w:left="850" w:firstLine="0"/>
      </w:pPr>
      <w:r>
        <w:t>Отопительный газойль</w:t>
      </w:r>
    </w:p>
    <w:p w:rsidR="00D54B6D" w:rsidRDefault="00EB03B9">
      <w:pPr>
        <w:pStyle w:val="a0"/>
        <w:ind w:left="850" w:firstLine="0"/>
      </w:pPr>
      <w:r>
        <w:t xml:space="preserve">Остаточное </w:t>
      </w:r>
      <w:r>
        <w:t>топливо (мазут)</w:t>
      </w:r>
    </w:p>
    <w:p w:rsidR="00D54B6D" w:rsidRDefault="00EB03B9">
      <w:pPr>
        <w:pStyle w:val="a0"/>
        <w:ind w:left="850" w:firstLine="0"/>
      </w:pPr>
      <w:r>
        <w:t>Высокосернистый мазут</w:t>
      </w:r>
    </w:p>
    <w:p w:rsidR="00D54B6D" w:rsidRDefault="00EB03B9">
      <w:pPr>
        <w:pStyle w:val="a0"/>
        <w:ind w:left="850" w:firstLine="0"/>
      </w:pPr>
      <w:r>
        <w:t>Низкосернистый мазут</w:t>
      </w:r>
    </w:p>
    <w:p w:rsidR="00D54B6D" w:rsidRDefault="00EB03B9">
      <w:pPr>
        <w:pStyle w:val="a0"/>
        <w:ind w:left="850" w:firstLine="0"/>
      </w:pPr>
      <w:r>
        <w:t>Газ НПЗ</w:t>
      </w:r>
    </w:p>
    <w:p w:rsidR="00D54B6D" w:rsidRDefault="00EB03B9">
      <w:pPr>
        <w:pStyle w:val="a0"/>
        <w:ind w:left="850" w:firstLine="0"/>
      </w:pPr>
      <w:r>
        <w:t>Нафта</w:t>
      </w:r>
    </w:p>
    <w:p w:rsidR="00D54B6D" w:rsidRDefault="00EB03B9">
      <w:pPr>
        <w:pStyle w:val="a0"/>
        <w:ind w:left="850" w:firstLine="0"/>
      </w:pPr>
      <w:r>
        <w:t>Осветительный керосин</w:t>
      </w:r>
    </w:p>
    <w:p w:rsidR="00D54B6D" w:rsidRDefault="00EB03B9">
      <w:pPr>
        <w:pStyle w:val="a0"/>
        <w:ind w:left="850" w:firstLine="0"/>
      </w:pPr>
      <w:r>
        <w:t>Сжиженный нефтяной газ</w:t>
      </w:r>
    </w:p>
    <w:p w:rsidR="00D54B6D" w:rsidRDefault="00EB03B9">
      <w:pPr>
        <w:pStyle w:val="a0"/>
        <w:ind w:left="850" w:firstLine="0"/>
      </w:pPr>
      <w:r>
        <w:t>Нефтяной битум</w:t>
      </w:r>
    </w:p>
    <w:p w:rsidR="00D54B6D" w:rsidRDefault="00EB03B9">
      <w:pPr>
        <w:pStyle w:val="a0"/>
        <w:ind w:left="850" w:firstLine="0"/>
      </w:pPr>
      <w:r>
        <w:lastRenderedPageBreak/>
        <w:t>Нефтяной кокс</w:t>
      </w:r>
    </w:p>
    <w:p w:rsidR="00D54B6D" w:rsidRDefault="00EB03B9">
      <w:pPr>
        <w:pStyle w:val="a0"/>
        <w:ind w:left="850" w:firstLine="0"/>
      </w:pPr>
      <w:r>
        <w:t>Парафиновые воски</w:t>
      </w:r>
    </w:p>
    <w:p w:rsidR="00D54B6D" w:rsidRDefault="00EB03B9">
      <w:pPr>
        <w:pStyle w:val="a0"/>
        <w:ind w:left="850" w:firstLine="0"/>
      </w:pPr>
      <w:r>
        <w:t>Смазочные масла</w:t>
      </w:r>
    </w:p>
    <w:p w:rsidR="00D54B6D" w:rsidRDefault="00EB03B9">
      <w:pPr>
        <w:pStyle w:val="a0"/>
        <w:ind w:left="850" w:firstLine="0"/>
      </w:pPr>
      <w:r>
        <w:t>Биотопливо</w:t>
      </w:r>
    </w:p>
    <w:p w:rsidR="00D54B6D" w:rsidRDefault="00EB03B9">
      <w:pPr>
        <w:pStyle w:val="a0"/>
        <w:ind w:left="850" w:firstLine="0"/>
      </w:pPr>
      <w:r>
        <w:t>Жидкие биотоплива</w:t>
      </w:r>
    </w:p>
    <w:p w:rsidR="00D54B6D" w:rsidRDefault="00EB03B9">
      <w:pPr>
        <w:pStyle w:val="a0"/>
        <w:ind w:left="850" w:firstLine="0"/>
      </w:pPr>
      <w:r>
        <w:t>Биобензин</w:t>
      </w:r>
    </w:p>
    <w:p w:rsidR="00D54B6D" w:rsidRDefault="00EB03B9">
      <w:pPr>
        <w:pStyle w:val="a0"/>
        <w:ind w:left="850" w:firstLine="0"/>
      </w:pPr>
      <w:r>
        <w:t>Биодизель</w:t>
      </w:r>
    </w:p>
    <w:p w:rsidR="00D54B6D" w:rsidRDefault="00EB03B9">
      <w:pPr>
        <w:spacing w:before="60"/>
        <w:ind w:left="510" w:firstLine="0"/>
      </w:pPr>
      <w:r>
        <w:rPr>
          <w:b/>
        </w:rPr>
        <w:t>Страна:</w:t>
      </w:r>
    </w:p>
    <w:p w:rsidR="00D54B6D" w:rsidRDefault="00EB03B9">
      <w:pPr>
        <w:pStyle w:val="a0"/>
        <w:ind w:left="850" w:firstLine="0"/>
      </w:pPr>
      <w:r>
        <w:t>Только страны не-О</w:t>
      </w:r>
      <w:r>
        <w:t>ЭСР</w:t>
      </w:r>
    </w:p>
    <w:p w:rsidR="00D54B6D" w:rsidRDefault="00D54B6D"/>
    <w:p w:rsidR="00D54B6D" w:rsidRDefault="00EB03B9">
      <w:pPr>
        <w:spacing w:before="160" w:after="60"/>
        <w:ind w:firstLine="0"/>
      </w:pPr>
      <w:r>
        <w:rPr>
          <w:b/>
        </w:rPr>
        <w:t>Шаг 3. "Вид сводной таблицы":</w:t>
      </w:r>
    </w:p>
    <w:p w:rsidR="00D54B6D" w:rsidRDefault="00EB03B9">
      <w:pPr>
        <w:pStyle w:val="a0"/>
        <w:ind w:left="850" w:firstLine="0"/>
      </w:pPr>
      <w:r>
        <w:t>Период в столбцах</w:t>
      </w:r>
    </w:p>
    <w:p w:rsidR="00D54B6D" w:rsidRDefault="00EB03B9">
      <w:pPr>
        <w:spacing w:before="160" w:after="60"/>
        <w:ind w:firstLine="0"/>
      </w:pPr>
      <w:r>
        <w:rPr>
          <w:b/>
        </w:rPr>
        <w:t>Шаг 4. Фильтры после формирования:</w:t>
      </w:r>
    </w:p>
    <w:p w:rsidR="00D54B6D" w:rsidRDefault="00EB03B9">
      <w:pPr>
        <w:spacing w:before="60"/>
        <w:ind w:left="510" w:firstLine="0"/>
      </w:pPr>
      <w:r>
        <w:rPr>
          <w:b/>
        </w:rPr>
        <w:t>Период с:</w:t>
      </w:r>
    </w:p>
    <w:p w:rsidR="00D54B6D" w:rsidRDefault="00EB03B9">
      <w:pPr>
        <w:pStyle w:val="a0"/>
        <w:ind w:left="850" w:firstLine="0"/>
      </w:pPr>
      <w:r>
        <w:t>Не задано</w:t>
      </w:r>
    </w:p>
    <w:p w:rsidR="00D54B6D" w:rsidRDefault="00EB03B9">
      <w:pPr>
        <w:spacing w:before="60"/>
        <w:ind w:left="510" w:firstLine="0"/>
      </w:pPr>
      <w:r>
        <w:rPr>
          <w:b/>
        </w:rPr>
        <w:t>Период по:</w:t>
      </w:r>
    </w:p>
    <w:p w:rsidR="00D54B6D" w:rsidRDefault="00EB03B9">
      <w:pPr>
        <w:pStyle w:val="a0"/>
        <w:ind w:left="850" w:firstLine="0"/>
      </w:pPr>
      <w:r>
        <w:t>Не задано</w:t>
      </w:r>
    </w:p>
    <w:p w:rsidR="00D54B6D" w:rsidRDefault="00EB03B9">
      <w:pPr>
        <w:spacing w:before="60"/>
        <w:ind w:left="510" w:firstLine="0"/>
      </w:pPr>
      <w:r>
        <w:rPr>
          <w:b/>
        </w:rPr>
        <w:t>Сортировка периода:</w:t>
      </w:r>
    </w:p>
    <w:p w:rsidR="00D54B6D" w:rsidRDefault="00EB03B9">
      <w:pPr>
        <w:pStyle w:val="a0"/>
        <w:ind w:left="850" w:firstLine="0"/>
      </w:pPr>
      <w:r>
        <w:t>Не задана</w:t>
      </w:r>
    </w:p>
    <w:p w:rsidR="00D54B6D" w:rsidRDefault="00EB03B9">
      <w:pPr>
        <w:spacing w:before="60"/>
        <w:ind w:left="510" w:firstLine="0"/>
      </w:pPr>
      <w:r>
        <w:rPr>
          <w:b/>
        </w:rPr>
        <w:t>Итого по строкам:</w:t>
      </w:r>
    </w:p>
    <w:p w:rsidR="00D54B6D" w:rsidRDefault="00EB03B9">
      <w:pPr>
        <w:pStyle w:val="a0"/>
        <w:ind w:left="850" w:firstLine="0"/>
      </w:pPr>
      <w:r>
        <w:t>Выкл</w:t>
      </w:r>
    </w:p>
    <w:p w:rsidR="00D54B6D" w:rsidRDefault="00EB03B9">
      <w:pPr>
        <w:spacing w:before="60"/>
        <w:ind w:left="510" w:firstLine="0"/>
      </w:pPr>
      <w:r>
        <w:rPr>
          <w:b/>
        </w:rPr>
        <w:t>Итого по столбцам:</w:t>
      </w:r>
    </w:p>
    <w:p w:rsidR="00D54B6D" w:rsidRDefault="00EB03B9">
      <w:pPr>
        <w:pStyle w:val="a0"/>
        <w:ind w:left="850" w:firstLine="0"/>
      </w:pPr>
      <w:r>
        <w:t>Выкл</w:t>
      </w:r>
    </w:p>
    <w:p w:rsidR="00D54B6D" w:rsidRDefault="00D54B6D"/>
    <w:p w:rsidR="00D54B6D" w:rsidRPr="00EB03B9" w:rsidRDefault="00EB03B9">
      <w:pPr>
        <w:spacing w:before="160" w:after="60"/>
        <w:ind w:firstLine="0"/>
        <w:rPr>
          <w:lang w:val="ru-RU"/>
        </w:rPr>
      </w:pPr>
      <w:r w:rsidRPr="00EB03B9">
        <w:rPr>
          <w:b/>
          <w:lang w:val="ru-RU"/>
        </w:rPr>
        <w:t xml:space="preserve">Комментарии эксперта по последовательности </w:t>
      </w:r>
      <w:r w:rsidRPr="00EB03B9">
        <w:rPr>
          <w:b/>
          <w:lang w:val="ru-RU"/>
        </w:rPr>
        <w:t>действий:</w:t>
      </w:r>
    </w:p>
    <w:p w:rsidR="00D54B6D" w:rsidRPr="00EB03B9" w:rsidRDefault="00EB03B9">
      <w:pPr>
        <w:spacing w:before="40"/>
        <w:ind w:firstLine="0"/>
        <w:rPr>
          <w:lang w:val="ru-RU"/>
        </w:rPr>
      </w:pPr>
      <w:r w:rsidRPr="00EB03B9">
        <w:rPr>
          <w:lang w:val="ru-RU"/>
        </w:rPr>
        <w:t>____________________________________________________________________________</w:t>
      </w:r>
    </w:p>
    <w:p w:rsidR="00D54B6D" w:rsidRPr="00EB03B9" w:rsidRDefault="00EB03B9">
      <w:pPr>
        <w:spacing w:before="40"/>
        <w:ind w:firstLine="0"/>
        <w:rPr>
          <w:lang w:val="ru-RU"/>
        </w:rPr>
      </w:pPr>
      <w:r w:rsidRPr="00EB03B9">
        <w:rPr>
          <w:lang w:val="ru-RU"/>
        </w:rPr>
        <w:t>____________________________________________________________________________</w:t>
      </w:r>
    </w:p>
    <w:p w:rsidR="00D54B6D" w:rsidRPr="00EB03B9" w:rsidRDefault="00EB03B9">
      <w:pPr>
        <w:spacing w:before="160" w:after="60"/>
        <w:ind w:firstLine="0"/>
        <w:rPr>
          <w:lang w:val="ru-RU"/>
        </w:rPr>
      </w:pPr>
      <w:r w:rsidRPr="00EB03B9">
        <w:rPr>
          <w:b/>
          <w:lang w:val="ru-RU"/>
        </w:rPr>
        <w:t>Проверка: как должен выглядеть результат после применения всех выборок:</w:t>
      </w:r>
    </w:p>
    <w:p w:rsidR="00D54B6D" w:rsidRPr="00EB03B9" w:rsidRDefault="00EB03B9">
      <w:pPr>
        <w:spacing w:before="40"/>
        <w:ind w:firstLine="0"/>
        <w:rPr>
          <w:lang w:val="ru-RU"/>
        </w:rPr>
      </w:pPr>
      <w:r w:rsidRPr="00EB03B9">
        <w:rPr>
          <w:lang w:val="ru-RU"/>
        </w:rPr>
        <w:t>____________________</w:t>
      </w:r>
      <w:r w:rsidRPr="00EB03B9">
        <w:rPr>
          <w:lang w:val="ru-RU"/>
        </w:rPr>
        <w:t>________________________________________________________</w:t>
      </w:r>
    </w:p>
    <w:p w:rsidR="00D54B6D" w:rsidRPr="00EB03B9" w:rsidRDefault="00EB03B9">
      <w:pPr>
        <w:spacing w:before="40"/>
        <w:ind w:firstLine="0"/>
        <w:rPr>
          <w:lang w:val="ru-RU"/>
        </w:rPr>
      </w:pPr>
      <w:r w:rsidRPr="00EB03B9">
        <w:rPr>
          <w:lang w:val="ru-RU"/>
        </w:rPr>
        <w:lastRenderedPageBreak/>
        <w:t>____________________________________________________________________________</w:t>
      </w:r>
    </w:p>
    <w:p w:rsidR="00D54B6D" w:rsidRPr="00EB03B9" w:rsidRDefault="00EB03B9">
      <w:pPr>
        <w:spacing w:before="160" w:after="60"/>
        <w:ind w:firstLine="0"/>
        <w:rPr>
          <w:lang w:val="ru-RU"/>
        </w:rPr>
      </w:pPr>
      <w:r w:rsidRPr="00EB03B9">
        <w:rPr>
          <w:b/>
          <w:lang w:val="ru-RU"/>
        </w:rPr>
        <w:t>Если нужно несколько выборок: количество и правило объединения:</w:t>
      </w:r>
    </w:p>
    <w:p w:rsidR="00D54B6D" w:rsidRPr="00EB03B9" w:rsidRDefault="00EB03B9">
      <w:pPr>
        <w:spacing w:before="40"/>
        <w:ind w:firstLine="0"/>
        <w:rPr>
          <w:lang w:val="ru-RU"/>
        </w:rPr>
      </w:pPr>
      <w:r w:rsidRPr="00EB03B9">
        <w:rPr>
          <w:lang w:val="ru-RU"/>
        </w:rPr>
        <w:t>__________________________________________________________</w:t>
      </w:r>
      <w:r w:rsidRPr="00EB03B9">
        <w:rPr>
          <w:lang w:val="ru-RU"/>
        </w:rPr>
        <w:t>__________________</w:t>
      </w:r>
    </w:p>
    <w:p w:rsidR="00D54B6D" w:rsidRPr="00EB03B9" w:rsidRDefault="00EB03B9">
      <w:pPr>
        <w:spacing w:before="40"/>
        <w:ind w:firstLine="0"/>
        <w:rPr>
          <w:lang w:val="ru-RU"/>
        </w:rPr>
      </w:pPr>
      <w:r w:rsidRPr="00EB03B9">
        <w:rPr>
          <w:lang w:val="ru-RU"/>
        </w:rPr>
        <w:t>____________________________________________________________________________</w:t>
      </w:r>
    </w:p>
    <w:p w:rsidR="00D54B6D" w:rsidRPr="00EB03B9" w:rsidRDefault="00D54B6D">
      <w:pPr>
        <w:rPr>
          <w:lang w:val="ru-RU"/>
        </w:rPr>
      </w:pPr>
    </w:p>
    <w:p w:rsidR="00D54B6D" w:rsidRPr="00EB03B9" w:rsidRDefault="00EB03B9">
      <w:pPr>
        <w:rPr>
          <w:lang w:val="ru-RU"/>
        </w:rPr>
      </w:pPr>
      <w:r w:rsidRPr="00EB03B9">
        <w:rPr>
          <w:lang w:val="ru-RU"/>
        </w:rPr>
        <w:br w:type="page"/>
      </w:r>
    </w:p>
    <w:p w:rsidR="00D54B6D" w:rsidRPr="00EB03B9" w:rsidRDefault="00EB03B9">
      <w:pPr>
        <w:pStyle w:val="21"/>
        <w:rPr>
          <w:lang w:val="ru-RU"/>
        </w:rPr>
      </w:pPr>
      <w:r w:rsidRPr="00EB03B9">
        <w:rPr>
          <w:lang w:val="ru-RU"/>
        </w:rPr>
        <w:lastRenderedPageBreak/>
        <w:t>Таблица №7: Импорт нефтепродуктов в страну ОЭСР по направлениям, (тыс. тонн)</w:t>
      </w:r>
    </w:p>
    <w:p w:rsidR="00D54B6D" w:rsidRPr="00EB03B9" w:rsidRDefault="00EB03B9">
      <w:pPr>
        <w:rPr>
          <w:lang w:val="ru-RU"/>
        </w:rPr>
      </w:pPr>
      <w:r w:rsidRPr="00EB03B9">
        <w:rPr>
          <w:lang w:val="ru-RU"/>
        </w:rPr>
        <w:t>Раздел: Нефтепродукты</w:t>
      </w:r>
    </w:p>
    <w:p w:rsidR="00D54B6D" w:rsidRPr="00EB03B9" w:rsidRDefault="00EB03B9">
      <w:pPr>
        <w:spacing w:before="160" w:after="60"/>
        <w:ind w:firstLine="0"/>
        <w:rPr>
          <w:lang w:val="ru-RU"/>
        </w:rPr>
      </w:pPr>
      <w:r w:rsidRPr="00EB03B9">
        <w:rPr>
          <w:b/>
          <w:lang w:val="ru-RU"/>
        </w:rPr>
        <w:t>Блок «Выборка»</w:t>
      </w:r>
    </w:p>
    <w:p w:rsidR="00D54B6D" w:rsidRPr="00EB03B9" w:rsidRDefault="00EB03B9">
      <w:pPr>
        <w:spacing w:before="160" w:after="60"/>
        <w:ind w:firstLine="0"/>
        <w:rPr>
          <w:lang w:val="ru-RU"/>
        </w:rPr>
      </w:pPr>
      <w:r w:rsidRPr="00EB03B9">
        <w:rPr>
          <w:b/>
          <w:lang w:val="ru-RU"/>
        </w:rPr>
        <w:t>Выборка (предзаполнено):</w:t>
      </w:r>
    </w:p>
    <w:p w:rsidR="00D54B6D" w:rsidRPr="00EB03B9" w:rsidRDefault="00EB03B9">
      <w:pPr>
        <w:rPr>
          <w:lang w:val="ru-RU"/>
        </w:rPr>
      </w:pPr>
      <w:r w:rsidRPr="00EB03B9">
        <w:rPr>
          <w:lang w:val="ru-RU"/>
        </w:rPr>
        <w:t xml:space="preserve">Если для этой </w:t>
      </w:r>
      <w:r w:rsidRPr="00EB03B9">
        <w:rPr>
          <w:lang w:val="ru-RU"/>
        </w:rPr>
        <w:t>таблицы требуется несколько выборок, скопируйте блок «Выборка» ниже и заполните каждую копию отдельно.</w:t>
      </w:r>
    </w:p>
    <w:p w:rsidR="00D54B6D" w:rsidRPr="00EB03B9" w:rsidRDefault="00EB03B9">
      <w:pPr>
        <w:spacing w:before="160" w:after="60"/>
        <w:ind w:firstLine="0"/>
        <w:rPr>
          <w:lang w:val="ru-RU"/>
        </w:rPr>
      </w:pPr>
      <w:r w:rsidRPr="00EB03B9">
        <w:rPr>
          <w:b/>
          <w:lang w:val="ru-RU"/>
        </w:rPr>
        <w:t>Шаг 1. "Таблица из Сырых данных":</w:t>
      </w:r>
    </w:p>
    <w:p w:rsidR="00D54B6D" w:rsidRDefault="00EB03B9">
      <w:pPr>
        <w:pStyle w:val="a0"/>
        <w:ind w:left="850" w:firstLine="0"/>
      </w:pPr>
      <w:r>
        <w:t>Торговля нефтью по партнерам</w:t>
      </w:r>
    </w:p>
    <w:p w:rsidR="00D54B6D" w:rsidRDefault="00EB03B9">
      <w:pPr>
        <w:spacing w:before="160" w:after="60"/>
        <w:ind w:firstLine="0"/>
      </w:pPr>
      <w:r>
        <w:rPr>
          <w:b/>
        </w:rPr>
        <w:t>Шаг 2. Фильтры до формирования:</w:t>
      </w:r>
    </w:p>
    <w:p w:rsidR="00D54B6D" w:rsidRDefault="00EB03B9">
      <w:pPr>
        <w:spacing w:before="60"/>
        <w:ind w:left="510" w:firstLine="0"/>
      </w:pPr>
      <w:r>
        <w:rPr>
          <w:b/>
        </w:rPr>
        <w:t>Поток:</w:t>
      </w:r>
    </w:p>
    <w:p w:rsidR="00D54B6D" w:rsidRDefault="00EB03B9">
      <w:pPr>
        <w:pStyle w:val="a0"/>
        <w:ind w:left="850" w:firstLine="0"/>
      </w:pPr>
      <w:r>
        <w:t>Импорт</w:t>
      </w:r>
    </w:p>
    <w:p w:rsidR="00D54B6D" w:rsidRDefault="00EB03B9">
      <w:pPr>
        <w:spacing w:before="60"/>
        <w:ind w:left="510" w:firstLine="0"/>
      </w:pPr>
      <w:r>
        <w:rPr>
          <w:b/>
        </w:rPr>
        <w:t>Периодичность:</w:t>
      </w:r>
    </w:p>
    <w:p w:rsidR="00D54B6D" w:rsidRDefault="00EB03B9">
      <w:pPr>
        <w:pStyle w:val="a0"/>
        <w:ind w:left="850" w:firstLine="0"/>
      </w:pPr>
      <w:r>
        <w:t>Ежегодно</w:t>
      </w:r>
    </w:p>
    <w:p w:rsidR="00D54B6D" w:rsidRDefault="00EB03B9">
      <w:pPr>
        <w:spacing w:before="60"/>
        <w:ind w:left="510" w:firstLine="0"/>
      </w:pPr>
      <w:r>
        <w:rPr>
          <w:b/>
        </w:rPr>
        <w:t>Продукт:</w:t>
      </w:r>
    </w:p>
    <w:p w:rsidR="00D54B6D" w:rsidRDefault="00EB03B9">
      <w:pPr>
        <w:pStyle w:val="a0"/>
        <w:ind w:left="850" w:firstLine="0"/>
      </w:pPr>
      <w:r>
        <w:t>Автомобильн</w:t>
      </w:r>
      <w:r>
        <w:t>ый бензин</w:t>
      </w:r>
    </w:p>
    <w:p w:rsidR="00D54B6D" w:rsidRDefault="00EB03B9">
      <w:pPr>
        <w:pStyle w:val="a0"/>
        <w:ind w:left="850" w:firstLine="0"/>
      </w:pPr>
      <w:r>
        <w:t>Небиобензин</w:t>
      </w:r>
    </w:p>
    <w:p w:rsidR="00D54B6D" w:rsidRDefault="00EB03B9">
      <w:pPr>
        <w:pStyle w:val="a0"/>
        <w:ind w:left="850" w:firstLine="0"/>
      </w:pPr>
      <w:r>
        <w:t>Авиационный бензин</w:t>
      </w:r>
    </w:p>
    <w:p w:rsidR="00D54B6D" w:rsidRDefault="00EB03B9">
      <w:pPr>
        <w:pStyle w:val="a0"/>
        <w:ind w:left="850" w:firstLine="0"/>
      </w:pPr>
      <w:r>
        <w:t>Авиатопливо бензинового типа</w:t>
      </w:r>
    </w:p>
    <w:p w:rsidR="00D54B6D" w:rsidRDefault="00EB03B9">
      <w:pPr>
        <w:pStyle w:val="a0"/>
        <w:ind w:left="850" w:firstLine="0"/>
      </w:pPr>
      <w:r>
        <w:t>Авиакеросин</w:t>
      </w:r>
    </w:p>
    <w:p w:rsidR="00D54B6D" w:rsidRDefault="00EB03B9">
      <w:pPr>
        <w:pStyle w:val="a0"/>
        <w:ind w:left="850" w:firstLine="0"/>
      </w:pPr>
      <w:r>
        <w:t>Авиакеросин без биокомпонентов</w:t>
      </w:r>
    </w:p>
    <w:p w:rsidR="00D54B6D" w:rsidRDefault="00EB03B9">
      <w:pPr>
        <w:pStyle w:val="a0"/>
        <w:ind w:left="850" w:firstLine="0"/>
      </w:pPr>
      <w:r>
        <w:t>Биокеросин</w:t>
      </w:r>
    </w:p>
    <w:p w:rsidR="00D54B6D" w:rsidRDefault="00EB03B9">
      <w:pPr>
        <w:pStyle w:val="a0"/>
        <w:ind w:left="850" w:firstLine="0"/>
      </w:pPr>
      <w:r>
        <w:t>Отопительный газойль</w:t>
      </w:r>
    </w:p>
    <w:p w:rsidR="00D54B6D" w:rsidRDefault="00EB03B9">
      <w:pPr>
        <w:pStyle w:val="a0"/>
        <w:ind w:left="850" w:firstLine="0"/>
      </w:pPr>
      <w:r>
        <w:t>Остаточное топливо (мазут)</w:t>
      </w:r>
    </w:p>
    <w:p w:rsidR="00D54B6D" w:rsidRDefault="00EB03B9">
      <w:pPr>
        <w:pStyle w:val="a0"/>
        <w:ind w:left="850" w:firstLine="0"/>
      </w:pPr>
      <w:r>
        <w:t>Высокосернистый мазут</w:t>
      </w:r>
    </w:p>
    <w:p w:rsidR="00D54B6D" w:rsidRDefault="00EB03B9">
      <w:pPr>
        <w:pStyle w:val="a0"/>
        <w:ind w:left="850" w:firstLine="0"/>
      </w:pPr>
      <w:r>
        <w:t>Низкосернистый мазут</w:t>
      </w:r>
    </w:p>
    <w:p w:rsidR="00D54B6D" w:rsidRDefault="00EB03B9">
      <w:pPr>
        <w:pStyle w:val="a0"/>
        <w:ind w:left="850" w:firstLine="0"/>
      </w:pPr>
      <w:r>
        <w:t>Газ НПЗ</w:t>
      </w:r>
    </w:p>
    <w:p w:rsidR="00D54B6D" w:rsidRDefault="00EB03B9">
      <w:pPr>
        <w:pStyle w:val="a0"/>
        <w:ind w:left="850" w:firstLine="0"/>
      </w:pPr>
      <w:r>
        <w:t>Нафта</w:t>
      </w:r>
    </w:p>
    <w:p w:rsidR="00D54B6D" w:rsidRDefault="00EB03B9">
      <w:pPr>
        <w:pStyle w:val="a0"/>
        <w:ind w:left="850" w:firstLine="0"/>
      </w:pPr>
      <w:r>
        <w:t>Осветительный керосин</w:t>
      </w:r>
    </w:p>
    <w:p w:rsidR="00D54B6D" w:rsidRDefault="00EB03B9">
      <w:pPr>
        <w:pStyle w:val="a0"/>
        <w:ind w:left="850" w:firstLine="0"/>
      </w:pPr>
      <w:r>
        <w:t>Сжиже</w:t>
      </w:r>
      <w:r>
        <w:t>нный нефтяной газ</w:t>
      </w:r>
    </w:p>
    <w:p w:rsidR="00D54B6D" w:rsidRDefault="00EB03B9">
      <w:pPr>
        <w:pStyle w:val="a0"/>
        <w:ind w:left="850" w:firstLine="0"/>
      </w:pPr>
      <w:r>
        <w:t>Нефтяной битум</w:t>
      </w:r>
    </w:p>
    <w:p w:rsidR="00D54B6D" w:rsidRDefault="00EB03B9">
      <w:pPr>
        <w:pStyle w:val="a0"/>
        <w:ind w:left="850" w:firstLine="0"/>
      </w:pPr>
      <w:r>
        <w:lastRenderedPageBreak/>
        <w:t>Нефтяной кокс</w:t>
      </w:r>
    </w:p>
    <w:p w:rsidR="00D54B6D" w:rsidRDefault="00EB03B9">
      <w:pPr>
        <w:pStyle w:val="a0"/>
        <w:ind w:left="850" w:firstLine="0"/>
      </w:pPr>
      <w:r>
        <w:t>Парафиновые воски</w:t>
      </w:r>
    </w:p>
    <w:p w:rsidR="00D54B6D" w:rsidRDefault="00EB03B9">
      <w:pPr>
        <w:pStyle w:val="a0"/>
        <w:ind w:left="850" w:firstLine="0"/>
      </w:pPr>
      <w:r>
        <w:t>Смазочные масла</w:t>
      </w:r>
    </w:p>
    <w:p w:rsidR="00D54B6D" w:rsidRDefault="00EB03B9">
      <w:pPr>
        <w:pStyle w:val="a0"/>
        <w:ind w:left="850" w:firstLine="0"/>
      </w:pPr>
      <w:r>
        <w:t>Биотопливо</w:t>
      </w:r>
    </w:p>
    <w:p w:rsidR="00D54B6D" w:rsidRDefault="00EB03B9">
      <w:pPr>
        <w:pStyle w:val="a0"/>
        <w:ind w:left="850" w:firstLine="0"/>
      </w:pPr>
      <w:r>
        <w:t>Жидкие биотоплива</w:t>
      </w:r>
    </w:p>
    <w:p w:rsidR="00D54B6D" w:rsidRDefault="00EB03B9">
      <w:pPr>
        <w:pStyle w:val="a0"/>
        <w:ind w:left="850" w:firstLine="0"/>
      </w:pPr>
      <w:r>
        <w:t>Биобензин</w:t>
      </w:r>
    </w:p>
    <w:p w:rsidR="00D54B6D" w:rsidRDefault="00EB03B9">
      <w:pPr>
        <w:pStyle w:val="a0"/>
        <w:ind w:left="850" w:firstLine="0"/>
      </w:pPr>
      <w:r>
        <w:t>Биодизель</w:t>
      </w:r>
    </w:p>
    <w:p w:rsidR="00D54B6D" w:rsidRDefault="00EB03B9">
      <w:pPr>
        <w:spacing w:before="60"/>
        <w:ind w:left="510" w:firstLine="0"/>
      </w:pPr>
      <w:r>
        <w:rPr>
          <w:b/>
        </w:rPr>
        <w:t>Страна:</w:t>
      </w:r>
    </w:p>
    <w:p w:rsidR="00D54B6D" w:rsidRDefault="00EB03B9">
      <w:pPr>
        <w:pStyle w:val="a0"/>
        <w:ind w:left="850" w:firstLine="0"/>
      </w:pPr>
      <w:r>
        <w:t>Только страны ОЭСР</w:t>
      </w:r>
    </w:p>
    <w:p w:rsidR="00D54B6D" w:rsidRDefault="00D54B6D"/>
    <w:p w:rsidR="00D54B6D" w:rsidRDefault="00EB03B9">
      <w:pPr>
        <w:spacing w:before="160" w:after="60"/>
        <w:ind w:firstLine="0"/>
      </w:pPr>
      <w:r>
        <w:rPr>
          <w:b/>
        </w:rPr>
        <w:t>Шаг 3. "Вид сводной таблицы":</w:t>
      </w:r>
    </w:p>
    <w:p w:rsidR="00D54B6D" w:rsidRDefault="00EB03B9">
      <w:pPr>
        <w:pStyle w:val="a0"/>
        <w:ind w:left="850" w:firstLine="0"/>
      </w:pPr>
      <w:r>
        <w:t>Период в столбцах</w:t>
      </w:r>
    </w:p>
    <w:p w:rsidR="00D54B6D" w:rsidRDefault="00EB03B9">
      <w:pPr>
        <w:spacing w:before="160" w:after="60"/>
        <w:ind w:firstLine="0"/>
      </w:pPr>
      <w:r>
        <w:rPr>
          <w:b/>
        </w:rPr>
        <w:t>Шаг 4. Фильтры после формирования:</w:t>
      </w:r>
    </w:p>
    <w:p w:rsidR="00D54B6D" w:rsidRDefault="00EB03B9">
      <w:pPr>
        <w:spacing w:before="60"/>
        <w:ind w:left="510" w:firstLine="0"/>
      </w:pPr>
      <w:r>
        <w:rPr>
          <w:b/>
        </w:rPr>
        <w:t>Период с:</w:t>
      </w:r>
    </w:p>
    <w:p w:rsidR="00D54B6D" w:rsidRDefault="00EB03B9">
      <w:pPr>
        <w:pStyle w:val="a0"/>
        <w:ind w:left="850" w:firstLine="0"/>
      </w:pPr>
      <w:r>
        <w:t xml:space="preserve">Не </w:t>
      </w:r>
      <w:r>
        <w:t>задано</w:t>
      </w:r>
    </w:p>
    <w:p w:rsidR="00D54B6D" w:rsidRDefault="00EB03B9">
      <w:pPr>
        <w:spacing w:before="60"/>
        <w:ind w:left="510" w:firstLine="0"/>
      </w:pPr>
      <w:r>
        <w:rPr>
          <w:b/>
        </w:rPr>
        <w:t>Период по:</w:t>
      </w:r>
    </w:p>
    <w:p w:rsidR="00D54B6D" w:rsidRDefault="00EB03B9">
      <w:pPr>
        <w:pStyle w:val="a0"/>
        <w:ind w:left="850" w:firstLine="0"/>
      </w:pPr>
      <w:r>
        <w:t>Не задано</w:t>
      </w:r>
    </w:p>
    <w:p w:rsidR="00D54B6D" w:rsidRDefault="00EB03B9">
      <w:pPr>
        <w:spacing w:before="60"/>
        <w:ind w:left="510" w:firstLine="0"/>
      </w:pPr>
      <w:r>
        <w:rPr>
          <w:b/>
        </w:rPr>
        <w:t>Сортировка периода:</w:t>
      </w:r>
    </w:p>
    <w:p w:rsidR="00D54B6D" w:rsidRDefault="00EB03B9">
      <w:pPr>
        <w:pStyle w:val="a0"/>
        <w:ind w:left="850" w:firstLine="0"/>
      </w:pPr>
      <w:r>
        <w:t>Не задана</w:t>
      </w:r>
    </w:p>
    <w:p w:rsidR="00D54B6D" w:rsidRDefault="00EB03B9">
      <w:pPr>
        <w:spacing w:before="60"/>
        <w:ind w:left="510" w:firstLine="0"/>
      </w:pPr>
      <w:r>
        <w:rPr>
          <w:b/>
        </w:rPr>
        <w:t>Итого по строкам:</w:t>
      </w:r>
    </w:p>
    <w:p w:rsidR="00D54B6D" w:rsidRDefault="00EB03B9">
      <w:pPr>
        <w:pStyle w:val="a0"/>
        <w:ind w:left="850" w:firstLine="0"/>
      </w:pPr>
      <w:r>
        <w:t>Выкл</w:t>
      </w:r>
    </w:p>
    <w:p w:rsidR="00D54B6D" w:rsidRDefault="00EB03B9">
      <w:pPr>
        <w:spacing w:before="60"/>
        <w:ind w:left="510" w:firstLine="0"/>
      </w:pPr>
      <w:r>
        <w:rPr>
          <w:b/>
        </w:rPr>
        <w:t>Итого по столбцам:</w:t>
      </w:r>
    </w:p>
    <w:p w:rsidR="00D54B6D" w:rsidRDefault="00EB03B9">
      <w:pPr>
        <w:pStyle w:val="a0"/>
        <w:ind w:left="850" w:firstLine="0"/>
      </w:pPr>
      <w:r>
        <w:t>Выкл</w:t>
      </w:r>
    </w:p>
    <w:p w:rsidR="00D54B6D" w:rsidRDefault="00D54B6D"/>
    <w:p w:rsidR="00D54B6D" w:rsidRPr="00EB03B9" w:rsidRDefault="00EB03B9">
      <w:pPr>
        <w:spacing w:before="160" w:after="60"/>
        <w:ind w:firstLine="0"/>
        <w:rPr>
          <w:lang w:val="ru-RU"/>
        </w:rPr>
      </w:pPr>
      <w:r w:rsidRPr="00EB03B9">
        <w:rPr>
          <w:b/>
          <w:lang w:val="ru-RU"/>
        </w:rPr>
        <w:t>Комментарии эксперта по последовательности действий:</w:t>
      </w:r>
    </w:p>
    <w:p w:rsidR="00D54B6D" w:rsidRPr="00EB03B9" w:rsidRDefault="00EB03B9">
      <w:pPr>
        <w:rPr>
          <w:lang w:val="ru-RU"/>
        </w:rPr>
      </w:pPr>
      <w:r w:rsidRPr="00EB03B9">
        <w:rPr>
          <w:lang w:val="ru-RU"/>
        </w:rPr>
        <w:t>Рекомендация для эксперта: ограничить результат до Топ-10 по согласованному правилу отбора.</w:t>
      </w:r>
    </w:p>
    <w:p w:rsidR="00D54B6D" w:rsidRPr="00EB03B9" w:rsidRDefault="00EB03B9">
      <w:pPr>
        <w:spacing w:before="40"/>
        <w:ind w:firstLine="0"/>
        <w:rPr>
          <w:lang w:val="ru-RU"/>
        </w:rPr>
      </w:pPr>
      <w:r w:rsidRPr="00EB03B9">
        <w:rPr>
          <w:lang w:val="ru-RU"/>
        </w:rPr>
        <w:t>____________________________________________________________________________</w:t>
      </w:r>
    </w:p>
    <w:p w:rsidR="00D54B6D" w:rsidRPr="00EB03B9" w:rsidRDefault="00EB03B9">
      <w:pPr>
        <w:spacing w:before="40"/>
        <w:ind w:firstLine="0"/>
        <w:rPr>
          <w:lang w:val="ru-RU"/>
        </w:rPr>
      </w:pPr>
      <w:r w:rsidRPr="00EB03B9">
        <w:rPr>
          <w:lang w:val="ru-RU"/>
        </w:rPr>
        <w:t>____________________________________________________________________________</w:t>
      </w:r>
    </w:p>
    <w:p w:rsidR="00D54B6D" w:rsidRPr="00EB03B9" w:rsidRDefault="00EB03B9">
      <w:pPr>
        <w:spacing w:before="160" w:after="60"/>
        <w:ind w:firstLine="0"/>
        <w:rPr>
          <w:lang w:val="ru-RU"/>
        </w:rPr>
      </w:pPr>
      <w:r w:rsidRPr="00EB03B9">
        <w:rPr>
          <w:b/>
          <w:lang w:val="ru-RU"/>
        </w:rPr>
        <w:t>Проверка: как должен выглядеть результат после применения всех выборок:</w:t>
      </w:r>
    </w:p>
    <w:p w:rsidR="00D54B6D" w:rsidRPr="00EB03B9" w:rsidRDefault="00EB03B9">
      <w:pPr>
        <w:spacing w:before="40"/>
        <w:ind w:firstLine="0"/>
        <w:rPr>
          <w:lang w:val="ru-RU"/>
        </w:rPr>
      </w:pPr>
      <w:r w:rsidRPr="00EB03B9">
        <w:rPr>
          <w:lang w:val="ru-RU"/>
        </w:rPr>
        <w:lastRenderedPageBreak/>
        <w:t>______________________________</w:t>
      </w:r>
      <w:r w:rsidRPr="00EB03B9">
        <w:rPr>
          <w:lang w:val="ru-RU"/>
        </w:rPr>
        <w:t>______________________________________________</w:t>
      </w:r>
    </w:p>
    <w:p w:rsidR="00D54B6D" w:rsidRPr="00EB03B9" w:rsidRDefault="00EB03B9">
      <w:pPr>
        <w:spacing w:before="40"/>
        <w:ind w:firstLine="0"/>
        <w:rPr>
          <w:lang w:val="ru-RU"/>
        </w:rPr>
      </w:pPr>
      <w:r w:rsidRPr="00EB03B9">
        <w:rPr>
          <w:lang w:val="ru-RU"/>
        </w:rPr>
        <w:t>____________________________________________________________________________</w:t>
      </w:r>
    </w:p>
    <w:p w:rsidR="00D54B6D" w:rsidRPr="00EB03B9" w:rsidRDefault="00EB03B9">
      <w:pPr>
        <w:spacing w:before="160" w:after="60"/>
        <w:ind w:firstLine="0"/>
        <w:rPr>
          <w:lang w:val="ru-RU"/>
        </w:rPr>
      </w:pPr>
      <w:r w:rsidRPr="00EB03B9">
        <w:rPr>
          <w:b/>
          <w:lang w:val="ru-RU"/>
        </w:rPr>
        <w:t>Если нужно несколько выборок: количество и правило объединения:</w:t>
      </w:r>
    </w:p>
    <w:p w:rsidR="00D54B6D" w:rsidRPr="00EB03B9" w:rsidRDefault="00EB03B9">
      <w:pPr>
        <w:spacing w:before="40"/>
        <w:ind w:firstLine="0"/>
        <w:rPr>
          <w:lang w:val="ru-RU"/>
        </w:rPr>
      </w:pPr>
      <w:r w:rsidRPr="00EB03B9">
        <w:rPr>
          <w:lang w:val="ru-RU"/>
        </w:rPr>
        <w:t>____________________________________________________________________</w:t>
      </w:r>
      <w:r w:rsidRPr="00EB03B9">
        <w:rPr>
          <w:lang w:val="ru-RU"/>
        </w:rPr>
        <w:t>________</w:t>
      </w:r>
    </w:p>
    <w:p w:rsidR="00D54B6D" w:rsidRPr="00EB03B9" w:rsidRDefault="00EB03B9">
      <w:pPr>
        <w:spacing w:before="40"/>
        <w:ind w:firstLine="0"/>
        <w:rPr>
          <w:lang w:val="ru-RU"/>
        </w:rPr>
      </w:pPr>
      <w:r w:rsidRPr="00EB03B9">
        <w:rPr>
          <w:lang w:val="ru-RU"/>
        </w:rPr>
        <w:t>____________________________________________________________________________</w:t>
      </w:r>
    </w:p>
    <w:p w:rsidR="00D54B6D" w:rsidRPr="00EB03B9" w:rsidRDefault="00D54B6D">
      <w:pPr>
        <w:rPr>
          <w:lang w:val="ru-RU"/>
        </w:rPr>
      </w:pPr>
    </w:p>
    <w:p w:rsidR="00D54B6D" w:rsidRPr="00EB03B9" w:rsidRDefault="00EB03B9">
      <w:pPr>
        <w:rPr>
          <w:lang w:val="ru-RU"/>
        </w:rPr>
      </w:pPr>
      <w:r w:rsidRPr="00EB03B9">
        <w:rPr>
          <w:lang w:val="ru-RU"/>
        </w:rPr>
        <w:br w:type="page"/>
      </w:r>
    </w:p>
    <w:p w:rsidR="00D54B6D" w:rsidRPr="00EB03B9" w:rsidRDefault="00EB03B9">
      <w:pPr>
        <w:pStyle w:val="21"/>
        <w:rPr>
          <w:lang w:val="ru-RU"/>
        </w:rPr>
      </w:pPr>
      <w:r w:rsidRPr="00EB03B9">
        <w:rPr>
          <w:lang w:val="ru-RU"/>
        </w:rPr>
        <w:lastRenderedPageBreak/>
        <w:t>Таблица №8: Импорт нефтепродуктов в страну ОЭСР, (тыс. тонн)</w:t>
      </w:r>
    </w:p>
    <w:p w:rsidR="00D54B6D" w:rsidRPr="00EB03B9" w:rsidRDefault="00EB03B9">
      <w:pPr>
        <w:rPr>
          <w:lang w:val="ru-RU"/>
        </w:rPr>
      </w:pPr>
      <w:r w:rsidRPr="00EB03B9">
        <w:rPr>
          <w:lang w:val="ru-RU"/>
        </w:rPr>
        <w:t>Раздел: Нефтепродукты</w:t>
      </w:r>
    </w:p>
    <w:p w:rsidR="00D54B6D" w:rsidRPr="00EB03B9" w:rsidRDefault="00EB03B9">
      <w:pPr>
        <w:spacing w:before="160" w:after="60"/>
        <w:ind w:firstLine="0"/>
        <w:rPr>
          <w:lang w:val="ru-RU"/>
        </w:rPr>
      </w:pPr>
      <w:r w:rsidRPr="00EB03B9">
        <w:rPr>
          <w:b/>
          <w:lang w:val="ru-RU"/>
        </w:rPr>
        <w:t>Блок «Выборка»</w:t>
      </w:r>
    </w:p>
    <w:p w:rsidR="00D54B6D" w:rsidRPr="00EB03B9" w:rsidRDefault="00EB03B9">
      <w:pPr>
        <w:spacing w:before="160" w:after="60"/>
        <w:ind w:firstLine="0"/>
        <w:rPr>
          <w:lang w:val="ru-RU"/>
        </w:rPr>
      </w:pPr>
      <w:r w:rsidRPr="00EB03B9">
        <w:rPr>
          <w:b/>
          <w:lang w:val="ru-RU"/>
        </w:rPr>
        <w:t>Выборка (предзаполнено):</w:t>
      </w:r>
    </w:p>
    <w:p w:rsidR="00D54B6D" w:rsidRPr="00EB03B9" w:rsidRDefault="00EB03B9">
      <w:pPr>
        <w:rPr>
          <w:lang w:val="ru-RU"/>
        </w:rPr>
      </w:pPr>
      <w:r w:rsidRPr="00EB03B9">
        <w:rPr>
          <w:lang w:val="ru-RU"/>
        </w:rPr>
        <w:t>Если для этой таблицы требуется несколько вы</w:t>
      </w:r>
      <w:r w:rsidRPr="00EB03B9">
        <w:rPr>
          <w:lang w:val="ru-RU"/>
        </w:rPr>
        <w:t>борок, скопируйте блок «Выборка» ниже и заполните каждую копию отдельно.</w:t>
      </w:r>
    </w:p>
    <w:p w:rsidR="00D54B6D" w:rsidRPr="00EB03B9" w:rsidRDefault="00EB03B9">
      <w:pPr>
        <w:spacing w:before="160" w:after="60"/>
        <w:ind w:firstLine="0"/>
        <w:rPr>
          <w:lang w:val="ru-RU"/>
        </w:rPr>
      </w:pPr>
      <w:r w:rsidRPr="00EB03B9">
        <w:rPr>
          <w:b/>
          <w:lang w:val="ru-RU"/>
        </w:rPr>
        <w:t>Шаг 1. "Таблица из Сырых данных":</w:t>
      </w:r>
    </w:p>
    <w:p w:rsidR="00D54B6D" w:rsidRDefault="00EB03B9">
      <w:pPr>
        <w:pStyle w:val="a0"/>
        <w:ind w:left="850" w:firstLine="0"/>
      </w:pPr>
      <w:r>
        <w:t>Торговля нефтью по партнерам</w:t>
      </w:r>
    </w:p>
    <w:p w:rsidR="00D54B6D" w:rsidRDefault="00EB03B9">
      <w:pPr>
        <w:spacing w:before="160" w:after="60"/>
        <w:ind w:firstLine="0"/>
      </w:pPr>
      <w:r>
        <w:rPr>
          <w:b/>
        </w:rPr>
        <w:t>Шаг 2. Фильтры до формирования:</w:t>
      </w:r>
    </w:p>
    <w:p w:rsidR="00D54B6D" w:rsidRDefault="00EB03B9">
      <w:pPr>
        <w:spacing w:before="60"/>
        <w:ind w:left="510" w:firstLine="0"/>
      </w:pPr>
      <w:r>
        <w:rPr>
          <w:b/>
        </w:rPr>
        <w:t>Поток:</w:t>
      </w:r>
    </w:p>
    <w:p w:rsidR="00D54B6D" w:rsidRDefault="00EB03B9">
      <w:pPr>
        <w:pStyle w:val="a0"/>
        <w:ind w:left="850" w:firstLine="0"/>
      </w:pPr>
      <w:r>
        <w:t>Импорт</w:t>
      </w:r>
    </w:p>
    <w:p w:rsidR="00D54B6D" w:rsidRDefault="00EB03B9">
      <w:pPr>
        <w:spacing w:before="60"/>
        <w:ind w:left="510" w:firstLine="0"/>
      </w:pPr>
      <w:r>
        <w:rPr>
          <w:b/>
        </w:rPr>
        <w:t>Периодичность:</w:t>
      </w:r>
    </w:p>
    <w:p w:rsidR="00D54B6D" w:rsidRDefault="00EB03B9">
      <w:pPr>
        <w:pStyle w:val="a0"/>
        <w:ind w:left="850" w:firstLine="0"/>
      </w:pPr>
      <w:r>
        <w:t>Ежемесячно</w:t>
      </w:r>
    </w:p>
    <w:p w:rsidR="00D54B6D" w:rsidRDefault="00EB03B9">
      <w:pPr>
        <w:spacing w:before="60"/>
        <w:ind w:left="510" w:firstLine="0"/>
      </w:pPr>
      <w:r>
        <w:rPr>
          <w:b/>
        </w:rPr>
        <w:t>Продукт:</w:t>
      </w:r>
    </w:p>
    <w:p w:rsidR="00D54B6D" w:rsidRDefault="00EB03B9">
      <w:pPr>
        <w:pStyle w:val="a0"/>
        <w:ind w:left="850" w:firstLine="0"/>
      </w:pPr>
      <w:r>
        <w:t>Автомобильный бензин</w:t>
      </w:r>
    </w:p>
    <w:p w:rsidR="00D54B6D" w:rsidRDefault="00EB03B9">
      <w:pPr>
        <w:pStyle w:val="a0"/>
        <w:ind w:left="850" w:firstLine="0"/>
      </w:pPr>
      <w:r>
        <w:t>Небиобензин</w:t>
      </w:r>
    </w:p>
    <w:p w:rsidR="00D54B6D" w:rsidRDefault="00EB03B9">
      <w:pPr>
        <w:pStyle w:val="a0"/>
        <w:ind w:left="850" w:firstLine="0"/>
      </w:pPr>
      <w:r>
        <w:t>Авиационный бензин</w:t>
      </w:r>
    </w:p>
    <w:p w:rsidR="00D54B6D" w:rsidRDefault="00EB03B9">
      <w:pPr>
        <w:pStyle w:val="a0"/>
        <w:ind w:left="850" w:firstLine="0"/>
      </w:pPr>
      <w:r>
        <w:t>Авиатопливо бензинового типа</w:t>
      </w:r>
    </w:p>
    <w:p w:rsidR="00D54B6D" w:rsidRDefault="00EB03B9">
      <w:pPr>
        <w:pStyle w:val="a0"/>
        <w:ind w:left="850" w:firstLine="0"/>
      </w:pPr>
      <w:r>
        <w:t>Авиакеросин</w:t>
      </w:r>
    </w:p>
    <w:p w:rsidR="00D54B6D" w:rsidRDefault="00EB03B9">
      <w:pPr>
        <w:pStyle w:val="a0"/>
        <w:ind w:left="850" w:firstLine="0"/>
      </w:pPr>
      <w:r>
        <w:t>Авиакеросин без биокомпонентов</w:t>
      </w:r>
    </w:p>
    <w:p w:rsidR="00D54B6D" w:rsidRDefault="00EB03B9">
      <w:pPr>
        <w:pStyle w:val="a0"/>
        <w:ind w:left="850" w:firstLine="0"/>
      </w:pPr>
      <w:r>
        <w:t>Биокеросин</w:t>
      </w:r>
    </w:p>
    <w:p w:rsidR="00D54B6D" w:rsidRDefault="00EB03B9">
      <w:pPr>
        <w:pStyle w:val="a0"/>
        <w:ind w:left="850" w:firstLine="0"/>
      </w:pPr>
      <w:r>
        <w:t>Отопительный газойль</w:t>
      </w:r>
    </w:p>
    <w:p w:rsidR="00D54B6D" w:rsidRDefault="00EB03B9">
      <w:pPr>
        <w:pStyle w:val="a0"/>
        <w:ind w:left="850" w:firstLine="0"/>
      </w:pPr>
      <w:r>
        <w:t>Остаточное топливо (мазут)</w:t>
      </w:r>
    </w:p>
    <w:p w:rsidR="00D54B6D" w:rsidRDefault="00EB03B9">
      <w:pPr>
        <w:pStyle w:val="a0"/>
        <w:ind w:left="850" w:firstLine="0"/>
      </w:pPr>
      <w:r>
        <w:t>Высокосернистый мазут</w:t>
      </w:r>
    </w:p>
    <w:p w:rsidR="00D54B6D" w:rsidRDefault="00EB03B9">
      <w:pPr>
        <w:pStyle w:val="a0"/>
        <w:ind w:left="850" w:firstLine="0"/>
      </w:pPr>
      <w:r>
        <w:t>Низкосернистый мазут</w:t>
      </w:r>
    </w:p>
    <w:p w:rsidR="00D54B6D" w:rsidRDefault="00EB03B9">
      <w:pPr>
        <w:pStyle w:val="a0"/>
        <w:ind w:left="850" w:firstLine="0"/>
      </w:pPr>
      <w:r>
        <w:t>Газ НПЗ</w:t>
      </w:r>
    </w:p>
    <w:p w:rsidR="00D54B6D" w:rsidRDefault="00EB03B9">
      <w:pPr>
        <w:pStyle w:val="a0"/>
        <w:ind w:left="850" w:firstLine="0"/>
      </w:pPr>
      <w:r>
        <w:t>Нафта</w:t>
      </w:r>
    </w:p>
    <w:p w:rsidR="00D54B6D" w:rsidRDefault="00EB03B9">
      <w:pPr>
        <w:pStyle w:val="a0"/>
        <w:ind w:left="850" w:firstLine="0"/>
      </w:pPr>
      <w:r>
        <w:t>Осветительный керосин</w:t>
      </w:r>
    </w:p>
    <w:p w:rsidR="00D54B6D" w:rsidRDefault="00EB03B9">
      <w:pPr>
        <w:pStyle w:val="a0"/>
        <w:ind w:left="850" w:firstLine="0"/>
      </w:pPr>
      <w:r>
        <w:t>Сжиженный нефтяной газ</w:t>
      </w:r>
    </w:p>
    <w:p w:rsidR="00D54B6D" w:rsidRDefault="00EB03B9">
      <w:pPr>
        <w:pStyle w:val="a0"/>
        <w:ind w:left="850" w:firstLine="0"/>
      </w:pPr>
      <w:r>
        <w:t>Нефтяной битум</w:t>
      </w:r>
    </w:p>
    <w:p w:rsidR="00D54B6D" w:rsidRDefault="00EB03B9">
      <w:pPr>
        <w:pStyle w:val="a0"/>
        <w:ind w:left="850" w:firstLine="0"/>
      </w:pPr>
      <w:r>
        <w:lastRenderedPageBreak/>
        <w:t>Нефтяной кокс</w:t>
      </w:r>
    </w:p>
    <w:p w:rsidR="00D54B6D" w:rsidRDefault="00EB03B9">
      <w:pPr>
        <w:pStyle w:val="a0"/>
        <w:ind w:left="850" w:firstLine="0"/>
      </w:pPr>
      <w:r>
        <w:t>Парафиновые воски</w:t>
      </w:r>
    </w:p>
    <w:p w:rsidR="00D54B6D" w:rsidRDefault="00EB03B9">
      <w:pPr>
        <w:pStyle w:val="a0"/>
        <w:ind w:left="850" w:firstLine="0"/>
      </w:pPr>
      <w:r>
        <w:t>Смазочные масла</w:t>
      </w:r>
    </w:p>
    <w:p w:rsidR="00D54B6D" w:rsidRDefault="00EB03B9">
      <w:pPr>
        <w:pStyle w:val="a0"/>
        <w:ind w:left="850" w:firstLine="0"/>
      </w:pPr>
      <w:r>
        <w:t>Биотопливо</w:t>
      </w:r>
    </w:p>
    <w:p w:rsidR="00D54B6D" w:rsidRDefault="00EB03B9">
      <w:pPr>
        <w:pStyle w:val="a0"/>
        <w:ind w:left="850" w:firstLine="0"/>
      </w:pPr>
      <w:r>
        <w:t>Жидкие биотоплива</w:t>
      </w:r>
    </w:p>
    <w:p w:rsidR="00D54B6D" w:rsidRDefault="00EB03B9">
      <w:pPr>
        <w:pStyle w:val="a0"/>
        <w:ind w:left="850" w:firstLine="0"/>
      </w:pPr>
      <w:r>
        <w:t>Биобензин</w:t>
      </w:r>
    </w:p>
    <w:p w:rsidR="00D54B6D" w:rsidRDefault="00EB03B9">
      <w:pPr>
        <w:pStyle w:val="a0"/>
        <w:ind w:left="850" w:firstLine="0"/>
      </w:pPr>
      <w:r>
        <w:t>Биодизель</w:t>
      </w:r>
    </w:p>
    <w:p w:rsidR="00D54B6D" w:rsidRDefault="00EB03B9">
      <w:pPr>
        <w:spacing w:before="60"/>
        <w:ind w:left="510" w:firstLine="0"/>
      </w:pPr>
      <w:r>
        <w:rPr>
          <w:b/>
        </w:rPr>
        <w:t>Страна:</w:t>
      </w:r>
    </w:p>
    <w:p w:rsidR="00D54B6D" w:rsidRDefault="00EB03B9">
      <w:pPr>
        <w:pStyle w:val="a0"/>
        <w:ind w:left="850" w:firstLine="0"/>
      </w:pPr>
      <w:r>
        <w:t>Только страны ОЭСР</w:t>
      </w:r>
    </w:p>
    <w:p w:rsidR="00D54B6D" w:rsidRDefault="00D54B6D"/>
    <w:p w:rsidR="00D54B6D" w:rsidRDefault="00EB03B9">
      <w:pPr>
        <w:spacing w:before="160" w:after="60"/>
        <w:ind w:firstLine="0"/>
      </w:pPr>
      <w:r>
        <w:rPr>
          <w:b/>
        </w:rPr>
        <w:t>Шаг 3. "Вид сводной таблицы":</w:t>
      </w:r>
    </w:p>
    <w:p w:rsidR="00D54B6D" w:rsidRDefault="00EB03B9">
      <w:pPr>
        <w:pStyle w:val="a0"/>
        <w:ind w:left="850" w:firstLine="0"/>
      </w:pPr>
      <w:r>
        <w:t>Период в столбцах</w:t>
      </w:r>
    </w:p>
    <w:p w:rsidR="00D54B6D" w:rsidRDefault="00EB03B9">
      <w:pPr>
        <w:spacing w:before="160" w:after="60"/>
        <w:ind w:firstLine="0"/>
      </w:pPr>
      <w:r>
        <w:rPr>
          <w:b/>
        </w:rPr>
        <w:t>Шаг 4. Фильтры после формирования:</w:t>
      </w:r>
    </w:p>
    <w:p w:rsidR="00D54B6D" w:rsidRDefault="00EB03B9">
      <w:pPr>
        <w:spacing w:before="60"/>
        <w:ind w:left="510" w:firstLine="0"/>
      </w:pPr>
      <w:r>
        <w:rPr>
          <w:b/>
        </w:rPr>
        <w:t>Период с:</w:t>
      </w:r>
    </w:p>
    <w:p w:rsidR="00D54B6D" w:rsidRDefault="00EB03B9">
      <w:pPr>
        <w:pStyle w:val="a0"/>
        <w:ind w:left="850" w:firstLine="0"/>
      </w:pPr>
      <w:r>
        <w:t>Не задано</w:t>
      </w:r>
    </w:p>
    <w:p w:rsidR="00D54B6D" w:rsidRDefault="00EB03B9">
      <w:pPr>
        <w:spacing w:before="60"/>
        <w:ind w:left="510" w:firstLine="0"/>
      </w:pPr>
      <w:r>
        <w:rPr>
          <w:b/>
        </w:rPr>
        <w:t>Период по:</w:t>
      </w:r>
    </w:p>
    <w:p w:rsidR="00D54B6D" w:rsidRDefault="00EB03B9">
      <w:pPr>
        <w:pStyle w:val="a0"/>
        <w:ind w:left="850" w:firstLine="0"/>
      </w:pPr>
      <w:r>
        <w:t>Не</w:t>
      </w:r>
      <w:r>
        <w:t xml:space="preserve"> задано</w:t>
      </w:r>
    </w:p>
    <w:p w:rsidR="00D54B6D" w:rsidRDefault="00EB03B9">
      <w:pPr>
        <w:spacing w:before="60"/>
        <w:ind w:left="510" w:firstLine="0"/>
      </w:pPr>
      <w:r>
        <w:rPr>
          <w:b/>
        </w:rPr>
        <w:t>Сортировка периода:</w:t>
      </w:r>
    </w:p>
    <w:p w:rsidR="00D54B6D" w:rsidRDefault="00EB03B9">
      <w:pPr>
        <w:pStyle w:val="a0"/>
        <w:ind w:left="850" w:firstLine="0"/>
      </w:pPr>
      <w:r>
        <w:t>Не задана</w:t>
      </w:r>
    </w:p>
    <w:p w:rsidR="00D54B6D" w:rsidRDefault="00EB03B9">
      <w:pPr>
        <w:spacing w:before="60"/>
        <w:ind w:left="510" w:firstLine="0"/>
      </w:pPr>
      <w:r>
        <w:rPr>
          <w:b/>
        </w:rPr>
        <w:t>Итого по строкам:</w:t>
      </w:r>
    </w:p>
    <w:p w:rsidR="00D54B6D" w:rsidRDefault="00EB03B9">
      <w:pPr>
        <w:pStyle w:val="a0"/>
        <w:ind w:left="850" w:firstLine="0"/>
      </w:pPr>
      <w:r>
        <w:t>Выкл</w:t>
      </w:r>
    </w:p>
    <w:p w:rsidR="00D54B6D" w:rsidRDefault="00EB03B9">
      <w:pPr>
        <w:spacing w:before="60"/>
        <w:ind w:left="510" w:firstLine="0"/>
      </w:pPr>
      <w:r>
        <w:rPr>
          <w:b/>
        </w:rPr>
        <w:t>Итого по столбцам:</w:t>
      </w:r>
    </w:p>
    <w:p w:rsidR="00D54B6D" w:rsidRDefault="00EB03B9">
      <w:pPr>
        <w:pStyle w:val="a0"/>
        <w:ind w:left="850" w:firstLine="0"/>
      </w:pPr>
      <w:r>
        <w:t>Выкл</w:t>
      </w:r>
    </w:p>
    <w:p w:rsidR="00D54B6D" w:rsidRDefault="00D54B6D"/>
    <w:p w:rsidR="00D54B6D" w:rsidRPr="00EB03B9" w:rsidRDefault="00EB03B9">
      <w:pPr>
        <w:spacing w:before="160" w:after="60"/>
        <w:ind w:firstLine="0"/>
        <w:rPr>
          <w:lang w:val="ru-RU"/>
        </w:rPr>
      </w:pPr>
      <w:r w:rsidRPr="00EB03B9">
        <w:rPr>
          <w:b/>
          <w:lang w:val="ru-RU"/>
        </w:rPr>
        <w:t>Комментарии эксперта по последовательности действий:</w:t>
      </w:r>
    </w:p>
    <w:p w:rsidR="00D54B6D" w:rsidRPr="00EB03B9" w:rsidRDefault="00EB03B9">
      <w:pPr>
        <w:spacing w:before="40"/>
        <w:ind w:firstLine="0"/>
        <w:rPr>
          <w:lang w:val="ru-RU"/>
        </w:rPr>
      </w:pPr>
      <w:r w:rsidRPr="00EB03B9">
        <w:rPr>
          <w:lang w:val="ru-RU"/>
        </w:rPr>
        <w:t>____________________________________________________________________________</w:t>
      </w:r>
    </w:p>
    <w:p w:rsidR="00D54B6D" w:rsidRPr="00EB03B9" w:rsidRDefault="00EB03B9">
      <w:pPr>
        <w:spacing w:before="40"/>
        <w:ind w:firstLine="0"/>
        <w:rPr>
          <w:lang w:val="ru-RU"/>
        </w:rPr>
      </w:pPr>
      <w:r w:rsidRPr="00EB03B9">
        <w:rPr>
          <w:lang w:val="ru-RU"/>
        </w:rPr>
        <w:t>________________________________________</w:t>
      </w:r>
      <w:r w:rsidRPr="00EB03B9">
        <w:rPr>
          <w:lang w:val="ru-RU"/>
        </w:rPr>
        <w:t>____________________________________</w:t>
      </w:r>
    </w:p>
    <w:p w:rsidR="00D54B6D" w:rsidRPr="00EB03B9" w:rsidRDefault="00EB03B9">
      <w:pPr>
        <w:spacing w:before="160" w:after="60"/>
        <w:ind w:firstLine="0"/>
        <w:rPr>
          <w:lang w:val="ru-RU"/>
        </w:rPr>
      </w:pPr>
      <w:r w:rsidRPr="00EB03B9">
        <w:rPr>
          <w:b/>
          <w:lang w:val="ru-RU"/>
        </w:rPr>
        <w:t>Проверка: как должен выглядеть результат после применения всех выборок:</w:t>
      </w:r>
    </w:p>
    <w:p w:rsidR="00D54B6D" w:rsidRPr="00EB03B9" w:rsidRDefault="00EB03B9">
      <w:pPr>
        <w:spacing w:before="40"/>
        <w:ind w:firstLine="0"/>
        <w:rPr>
          <w:lang w:val="ru-RU"/>
        </w:rPr>
      </w:pPr>
      <w:r w:rsidRPr="00EB03B9">
        <w:rPr>
          <w:lang w:val="ru-RU"/>
        </w:rPr>
        <w:t>____________________________________________________________________________</w:t>
      </w:r>
    </w:p>
    <w:p w:rsidR="00D54B6D" w:rsidRPr="00EB03B9" w:rsidRDefault="00EB03B9">
      <w:pPr>
        <w:spacing w:before="40"/>
        <w:ind w:firstLine="0"/>
        <w:rPr>
          <w:lang w:val="ru-RU"/>
        </w:rPr>
      </w:pPr>
      <w:r w:rsidRPr="00EB03B9">
        <w:rPr>
          <w:lang w:val="ru-RU"/>
        </w:rPr>
        <w:lastRenderedPageBreak/>
        <w:t>______________________________________________________________________</w:t>
      </w:r>
      <w:r w:rsidRPr="00EB03B9">
        <w:rPr>
          <w:lang w:val="ru-RU"/>
        </w:rPr>
        <w:t>______</w:t>
      </w:r>
    </w:p>
    <w:p w:rsidR="00D54B6D" w:rsidRPr="00EB03B9" w:rsidRDefault="00EB03B9">
      <w:pPr>
        <w:spacing w:before="160" w:after="60"/>
        <w:ind w:firstLine="0"/>
        <w:rPr>
          <w:lang w:val="ru-RU"/>
        </w:rPr>
      </w:pPr>
      <w:r w:rsidRPr="00EB03B9">
        <w:rPr>
          <w:b/>
          <w:lang w:val="ru-RU"/>
        </w:rPr>
        <w:t>Если нужно несколько выборок: количество и правило объединения:</w:t>
      </w:r>
    </w:p>
    <w:p w:rsidR="00D54B6D" w:rsidRPr="00EB03B9" w:rsidRDefault="00EB03B9">
      <w:pPr>
        <w:spacing w:before="40"/>
        <w:ind w:firstLine="0"/>
        <w:rPr>
          <w:lang w:val="ru-RU"/>
        </w:rPr>
      </w:pPr>
      <w:r w:rsidRPr="00EB03B9">
        <w:rPr>
          <w:lang w:val="ru-RU"/>
        </w:rPr>
        <w:t>____________________________________________________________________________</w:t>
      </w:r>
    </w:p>
    <w:p w:rsidR="00D54B6D" w:rsidRPr="00EB03B9" w:rsidRDefault="00EB03B9">
      <w:pPr>
        <w:spacing w:before="40"/>
        <w:ind w:firstLine="0"/>
        <w:rPr>
          <w:lang w:val="ru-RU"/>
        </w:rPr>
      </w:pPr>
      <w:r w:rsidRPr="00EB03B9">
        <w:rPr>
          <w:lang w:val="ru-RU"/>
        </w:rPr>
        <w:t>____________________________________________________________________________</w:t>
      </w:r>
    </w:p>
    <w:p w:rsidR="00D54B6D" w:rsidRPr="00EB03B9" w:rsidRDefault="00D54B6D">
      <w:pPr>
        <w:rPr>
          <w:lang w:val="ru-RU"/>
        </w:rPr>
      </w:pPr>
    </w:p>
    <w:p w:rsidR="00D54B6D" w:rsidRPr="00EB03B9" w:rsidRDefault="00EB03B9">
      <w:pPr>
        <w:rPr>
          <w:lang w:val="ru-RU"/>
        </w:rPr>
      </w:pPr>
      <w:r w:rsidRPr="00EB03B9">
        <w:rPr>
          <w:lang w:val="ru-RU"/>
        </w:rPr>
        <w:br w:type="page"/>
      </w:r>
    </w:p>
    <w:p w:rsidR="00D54B6D" w:rsidRPr="00EB03B9" w:rsidRDefault="00EB03B9">
      <w:pPr>
        <w:pStyle w:val="21"/>
        <w:rPr>
          <w:lang w:val="ru-RU"/>
        </w:rPr>
      </w:pPr>
      <w:r w:rsidRPr="00EB03B9">
        <w:rPr>
          <w:lang w:val="ru-RU"/>
        </w:rPr>
        <w:lastRenderedPageBreak/>
        <w:t xml:space="preserve">Таблица №9: Импорт нефти в </w:t>
      </w:r>
      <w:r w:rsidRPr="00EB03B9">
        <w:rPr>
          <w:lang w:val="ru-RU"/>
        </w:rPr>
        <w:t>страну ОЭСР по направлениям, (тыс. тонн)</w:t>
      </w:r>
    </w:p>
    <w:p w:rsidR="00D54B6D" w:rsidRPr="00EB03B9" w:rsidRDefault="00EB03B9">
      <w:pPr>
        <w:rPr>
          <w:lang w:val="ru-RU"/>
        </w:rPr>
      </w:pPr>
      <w:r w:rsidRPr="00EB03B9">
        <w:rPr>
          <w:lang w:val="ru-RU"/>
        </w:rPr>
        <w:t>Раздел: Нефть</w:t>
      </w:r>
    </w:p>
    <w:p w:rsidR="00D54B6D" w:rsidRPr="00EB03B9" w:rsidRDefault="00EB03B9">
      <w:pPr>
        <w:spacing w:before="160" w:after="60"/>
        <w:ind w:firstLine="0"/>
        <w:rPr>
          <w:lang w:val="ru-RU"/>
        </w:rPr>
      </w:pPr>
      <w:r w:rsidRPr="00EB03B9">
        <w:rPr>
          <w:b/>
          <w:lang w:val="ru-RU"/>
        </w:rPr>
        <w:t>Блок «Выборка»</w:t>
      </w:r>
    </w:p>
    <w:p w:rsidR="00D54B6D" w:rsidRPr="00EB03B9" w:rsidRDefault="00EB03B9">
      <w:pPr>
        <w:spacing w:before="160" w:after="60"/>
        <w:ind w:firstLine="0"/>
        <w:rPr>
          <w:lang w:val="ru-RU"/>
        </w:rPr>
      </w:pPr>
      <w:r w:rsidRPr="00EB03B9">
        <w:rPr>
          <w:b/>
          <w:lang w:val="ru-RU"/>
        </w:rPr>
        <w:t>Выборка (предзаполнено):</w:t>
      </w:r>
    </w:p>
    <w:p w:rsidR="00D54B6D" w:rsidRPr="00EB03B9" w:rsidRDefault="00EB03B9">
      <w:pPr>
        <w:rPr>
          <w:lang w:val="ru-RU"/>
        </w:rPr>
      </w:pPr>
      <w:r w:rsidRPr="00EB03B9">
        <w:rPr>
          <w:lang w:val="ru-RU"/>
        </w:rPr>
        <w:t>Если для этой таблицы требуется несколько выборок, скопируйте блок «Выборка» ниже и заполните каждую копию отдельно.</w:t>
      </w:r>
    </w:p>
    <w:p w:rsidR="00D54B6D" w:rsidRPr="00EB03B9" w:rsidRDefault="00EB03B9">
      <w:pPr>
        <w:spacing w:before="160" w:after="60"/>
        <w:ind w:firstLine="0"/>
        <w:rPr>
          <w:lang w:val="ru-RU"/>
        </w:rPr>
      </w:pPr>
      <w:r w:rsidRPr="00EB03B9">
        <w:rPr>
          <w:b/>
          <w:lang w:val="ru-RU"/>
        </w:rPr>
        <w:t>Шаг 1. "Таблица из Сырых данных":</w:t>
      </w:r>
    </w:p>
    <w:p w:rsidR="00D54B6D" w:rsidRDefault="00EB03B9">
      <w:pPr>
        <w:pStyle w:val="a0"/>
        <w:ind w:left="850" w:firstLine="0"/>
      </w:pPr>
      <w:r>
        <w:t>Торговля н</w:t>
      </w:r>
      <w:r>
        <w:t>ефтью по партнерам</w:t>
      </w:r>
    </w:p>
    <w:p w:rsidR="00D54B6D" w:rsidRDefault="00EB03B9">
      <w:pPr>
        <w:spacing w:before="160" w:after="60"/>
        <w:ind w:firstLine="0"/>
      </w:pPr>
      <w:r>
        <w:rPr>
          <w:b/>
        </w:rPr>
        <w:t>Шаг 2. Фильтры до формирования:</w:t>
      </w:r>
    </w:p>
    <w:p w:rsidR="00D54B6D" w:rsidRDefault="00EB03B9">
      <w:pPr>
        <w:spacing w:before="60"/>
        <w:ind w:left="510" w:firstLine="0"/>
      </w:pPr>
      <w:r>
        <w:rPr>
          <w:b/>
        </w:rPr>
        <w:t>Поток:</w:t>
      </w:r>
    </w:p>
    <w:p w:rsidR="00D54B6D" w:rsidRDefault="00EB03B9">
      <w:pPr>
        <w:pStyle w:val="a0"/>
        <w:ind w:left="850" w:firstLine="0"/>
      </w:pPr>
      <w:r>
        <w:t>Импорт</w:t>
      </w:r>
    </w:p>
    <w:p w:rsidR="00D54B6D" w:rsidRDefault="00EB03B9">
      <w:pPr>
        <w:spacing w:before="60"/>
        <w:ind w:left="510" w:firstLine="0"/>
      </w:pPr>
      <w:r>
        <w:rPr>
          <w:b/>
        </w:rPr>
        <w:t>Периодичность:</w:t>
      </w:r>
    </w:p>
    <w:p w:rsidR="00D54B6D" w:rsidRDefault="00EB03B9">
      <w:pPr>
        <w:pStyle w:val="a0"/>
        <w:ind w:left="850" w:firstLine="0"/>
      </w:pPr>
      <w:r>
        <w:t>Ежегодно</w:t>
      </w:r>
    </w:p>
    <w:p w:rsidR="00D54B6D" w:rsidRDefault="00EB03B9">
      <w:pPr>
        <w:spacing w:before="60"/>
        <w:ind w:left="510" w:firstLine="0"/>
      </w:pPr>
      <w:r>
        <w:rPr>
          <w:b/>
        </w:rPr>
        <w:t>Продукт:</w:t>
      </w:r>
    </w:p>
    <w:p w:rsidR="00D54B6D" w:rsidRDefault="00EB03B9">
      <w:pPr>
        <w:pStyle w:val="a0"/>
        <w:ind w:left="850" w:firstLine="0"/>
      </w:pPr>
      <w:r>
        <w:t>Добавки и оксигенаты</w:t>
      </w:r>
    </w:p>
    <w:p w:rsidR="00D54B6D" w:rsidRDefault="00EB03B9">
      <w:pPr>
        <w:pStyle w:val="a0"/>
        <w:ind w:left="850" w:firstLine="0"/>
      </w:pPr>
      <w:r>
        <w:t>Жидкие фракции природного газа</w:t>
      </w:r>
    </w:p>
    <w:p w:rsidR="00D54B6D" w:rsidRDefault="00EB03B9">
      <w:pPr>
        <w:pStyle w:val="a0"/>
        <w:ind w:left="850" w:firstLine="0"/>
      </w:pPr>
      <w:r>
        <w:t>Конденсат</w:t>
      </w:r>
    </w:p>
    <w:p w:rsidR="00D54B6D" w:rsidRDefault="00EB03B9">
      <w:pPr>
        <w:pStyle w:val="a0"/>
        <w:ind w:left="850" w:firstLine="0"/>
      </w:pPr>
      <w:r>
        <w:t>Нетрадиционная нефть</w:t>
      </w:r>
    </w:p>
    <w:p w:rsidR="00D54B6D" w:rsidRDefault="00EB03B9">
      <w:pPr>
        <w:pStyle w:val="a0"/>
        <w:ind w:left="850" w:firstLine="0"/>
      </w:pPr>
      <w:r>
        <w:t>Сырая нефть</w:t>
      </w:r>
    </w:p>
    <w:p w:rsidR="00D54B6D" w:rsidRDefault="00EB03B9">
      <w:pPr>
        <w:pStyle w:val="a0"/>
        <w:ind w:left="850" w:firstLine="0"/>
      </w:pPr>
      <w:r>
        <w:t>Прочие углеводороды</w:t>
      </w:r>
    </w:p>
    <w:p w:rsidR="00D54B6D" w:rsidRDefault="00EB03B9">
      <w:pPr>
        <w:pStyle w:val="a0"/>
        <w:ind w:left="850" w:firstLine="0"/>
      </w:pPr>
      <w:r>
        <w:t>Сырьё НПЗ</w:t>
      </w:r>
    </w:p>
    <w:p w:rsidR="00D54B6D" w:rsidRDefault="00EB03B9">
      <w:pPr>
        <w:spacing w:before="60"/>
        <w:ind w:left="510" w:firstLine="0"/>
      </w:pPr>
      <w:r>
        <w:rPr>
          <w:b/>
        </w:rPr>
        <w:t>Страна:</w:t>
      </w:r>
    </w:p>
    <w:p w:rsidR="00D54B6D" w:rsidRDefault="00EB03B9">
      <w:pPr>
        <w:pStyle w:val="a0"/>
        <w:ind w:left="850" w:firstLine="0"/>
      </w:pPr>
      <w:r>
        <w:t>Только страны ОЭСР</w:t>
      </w:r>
    </w:p>
    <w:p w:rsidR="00D54B6D" w:rsidRDefault="00D54B6D"/>
    <w:p w:rsidR="00D54B6D" w:rsidRDefault="00EB03B9">
      <w:pPr>
        <w:spacing w:before="160" w:after="60"/>
        <w:ind w:firstLine="0"/>
      </w:pPr>
      <w:r>
        <w:rPr>
          <w:b/>
        </w:rPr>
        <w:t xml:space="preserve">Шаг </w:t>
      </w:r>
      <w:r>
        <w:rPr>
          <w:b/>
        </w:rPr>
        <w:t>3. "Вид сводной таблицы":</w:t>
      </w:r>
    </w:p>
    <w:p w:rsidR="00D54B6D" w:rsidRDefault="00EB03B9">
      <w:pPr>
        <w:pStyle w:val="a0"/>
        <w:ind w:left="850" w:firstLine="0"/>
      </w:pPr>
      <w:r>
        <w:t>Период в столбцах</w:t>
      </w:r>
    </w:p>
    <w:p w:rsidR="00D54B6D" w:rsidRDefault="00EB03B9">
      <w:pPr>
        <w:spacing w:before="160" w:after="60"/>
        <w:ind w:firstLine="0"/>
      </w:pPr>
      <w:r>
        <w:rPr>
          <w:b/>
        </w:rPr>
        <w:t>Шаг 4. Фильтры после формирования:</w:t>
      </w:r>
    </w:p>
    <w:p w:rsidR="00D54B6D" w:rsidRDefault="00EB03B9">
      <w:pPr>
        <w:spacing w:before="60"/>
        <w:ind w:left="510" w:firstLine="0"/>
      </w:pPr>
      <w:r>
        <w:rPr>
          <w:b/>
        </w:rPr>
        <w:t>Период с:</w:t>
      </w:r>
    </w:p>
    <w:p w:rsidR="00D54B6D" w:rsidRDefault="00EB03B9">
      <w:pPr>
        <w:pStyle w:val="a0"/>
        <w:ind w:left="850" w:firstLine="0"/>
      </w:pPr>
      <w:r>
        <w:lastRenderedPageBreak/>
        <w:t>Не задано</w:t>
      </w:r>
    </w:p>
    <w:p w:rsidR="00D54B6D" w:rsidRDefault="00EB03B9">
      <w:pPr>
        <w:spacing w:before="60"/>
        <w:ind w:left="510" w:firstLine="0"/>
      </w:pPr>
      <w:r>
        <w:rPr>
          <w:b/>
        </w:rPr>
        <w:t>Период по:</w:t>
      </w:r>
    </w:p>
    <w:p w:rsidR="00D54B6D" w:rsidRDefault="00EB03B9">
      <w:pPr>
        <w:pStyle w:val="a0"/>
        <w:ind w:left="850" w:firstLine="0"/>
      </w:pPr>
      <w:r>
        <w:t>Не задано</w:t>
      </w:r>
    </w:p>
    <w:p w:rsidR="00D54B6D" w:rsidRDefault="00EB03B9">
      <w:pPr>
        <w:spacing w:before="60"/>
        <w:ind w:left="510" w:firstLine="0"/>
      </w:pPr>
      <w:r>
        <w:rPr>
          <w:b/>
        </w:rPr>
        <w:t>Сортировка периода:</w:t>
      </w:r>
    </w:p>
    <w:p w:rsidR="00D54B6D" w:rsidRDefault="00EB03B9">
      <w:pPr>
        <w:pStyle w:val="a0"/>
        <w:ind w:left="850" w:firstLine="0"/>
      </w:pPr>
      <w:r>
        <w:t>Не задана</w:t>
      </w:r>
    </w:p>
    <w:p w:rsidR="00D54B6D" w:rsidRDefault="00EB03B9">
      <w:pPr>
        <w:spacing w:before="60"/>
        <w:ind w:left="510" w:firstLine="0"/>
      </w:pPr>
      <w:r>
        <w:rPr>
          <w:b/>
        </w:rPr>
        <w:t>Итого по строкам:</w:t>
      </w:r>
    </w:p>
    <w:p w:rsidR="00D54B6D" w:rsidRDefault="00EB03B9">
      <w:pPr>
        <w:pStyle w:val="a0"/>
        <w:ind w:left="850" w:firstLine="0"/>
      </w:pPr>
      <w:r>
        <w:t>Выкл</w:t>
      </w:r>
    </w:p>
    <w:p w:rsidR="00D54B6D" w:rsidRDefault="00EB03B9">
      <w:pPr>
        <w:spacing w:before="60"/>
        <w:ind w:left="510" w:firstLine="0"/>
      </w:pPr>
      <w:r>
        <w:rPr>
          <w:b/>
        </w:rPr>
        <w:t>Итого по столбцам:</w:t>
      </w:r>
    </w:p>
    <w:p w:rsidR="00D54B6D" w:rsidRDefault="00EB03B9">
      <w:pPr>
        <w:pStyle w:val="a0"/>
        <w:ind w:left="850" w:firstLine="0"/>
      </w:pPr>
      <w:r>
        <w:t>Выкл</w:t>
      </w:r>
    </w:p>
    <w:p w:rsidR="00D54B6D" w:rsidRDefault="00D54B6D"/>
    <w:p w:rsidR="00D54B6D" w:rsidRPr="00EB03B9" w:rsidRDefault="00EB03B9">
      <w:pPr>
        <w:spacing w:before="160" w:after="60"/>
        <w:ind w:firstLine="0"/>
        <w:rPr>
          <w:lang w:val="ru-RU"/>
        </w:rPr>
      </w:pPr>
      <w:r w:rsidRPr="00EB03B9">
        <w:rPr>
          <w:b/>
          <w:lang w:val="ru-RU"/>
        </w:rPr>
        <w:t>Комментарии эксперта по последовательности действий:</w:t>
      </w:r>
    </w:p>
    <w:p w:rsidR="00D54B6D" w:rsidRPr="00EB03B9" w:rsidRDefault="00EB03B9">
      <w:pPr>
        <w:rPr>
          <w:lang w:val="ru-RU"/>
        </w:rPr>
      </w:pPr>
      <w:r w:rsidRPr="00EB03B9">
        <w:rPr>
          <w:lang w:val="ru-RU"/>
        </w:rPr>
        <w:t>Рекомендация для эксперта: ограничить результат до Топ-10 по согласованному правилу отбора.</w:t>
      </w:r>
    </w:p>
    <w:p w:rsidR="00D54B6D" w:rsidRPr="00EB03B9" w:rsidRDefault="00EB03B9">
      <w:pPr>
        <w:spacing w:before="40"/>
        <w:ind w:firstLine="0"/>
        <w:rPr>
          <w:lang w:val="ru-RU"/>
        </w:rPr>
      </w:pPr>
      <w:r w:rsidRPr="00EB03B9">
        <w:rPr>
          <w:lang w:val="ru-RU"/>
        </w:rPr>
        <w:t>____________________________________________________________________________</w:t>
      </w:r>
    </w:p>
    <w:p w:rsidR="00D54B6D" w:rsidRPr="00EB03B9" w:rsidRDefault="00EB03B9">
      <w:pPr>
        <w:spacing w:before="40"/>
        <w:ind w:firstLine="0"/>
        <w:rPr>
          <w:lang w:val="ru-RU"/>
        </w:rPr>
      </w:pPr>
      <w:r w:rsidRPr="00EB03B9">
        <w:rPr>
          <w:lang w:val="ru-RU"/>
        </w:rPr>
        <w:t>____________________________________________________________________________</w:t>
      </w:r>
    </w:p>
    <w:p w:rsidR="00D54B6D" w:rsidRPr="00EB03B9" w:rsidRDefault="00EB03B9">
      <w:pPr>
        <w:spacing w:before="160" w:after="60"/>
        <w:ind w:firstLine="0"/>
        <w:rPr>
          <w:lang w:val="ru-RU"/>
        </w:rPr>
      </w:pPr>
      <w:r w:rsidRPr="00EB03B9">
        <w:rPr>
          <w:b/>
          <w:lang w:val="ru-RU"/>
        </w:rPr>
        <w:t xml:space="preserve">Проверка: </w:t>
      </w:r>
      <w:r w:rsidRPr="00EB03B9">
        <w:rPr>
          <w:b/>
          <w:lang w:val="ru-RU"/>
        </w:rPr>
        <w:t>как должен выглядеть результат после применения всех выборок:</w:t>
      </w:r>
    </w:p>
    <w:p w:rsidR="00D54B6D" w:rsidRPr="00EB03B9" w:rsidRDefault="00EB03B9">
      <w:pPr>
        <w:spacing w:before="40"/>
        <w:ind w:firstLine="0"/>
        <w:rPr>
          <w:lang w:val="ru-RU"/>
        </w:rPr>
      </w:pPr>
      <w:r w:rsidRPr="00EB03B9">
        <w:rPr>
          <w:lang w:val="ru-RU"/>
        </w:rPr>
        <w:t>____________________________________________________________________________</w:t>
      </w:r>
    </w:p>
    <w:p w:rsidR="00D54B6D" w:rsidRPr="00EB03B9" w:rsidRDefault="00EB03B9">
      <w:pPr>
        <w:spacing w:before="40"/>
        <w:ind w:firstLine="0"/>
        <w:rPr>
          <w:lang w:val="ru-RU"/>
        </w:rPr>
      </w:pPr>
      <w:r w:rsidRPr="00EB03B9">
        <w:rPr>
          <w:lang w:val="ru-RU"/>
        </w:rPr>
        <w:t>____________________________________________________________________________</w:t>
      </w:r>
    </w:p>
    <w:p w:rsidR="00D54B6D" w:rsidRPr="00EB03B9" w:rsidRDefault="00EB03B9">
      <w:pPr>
        <w:spacing w:before="160" w:after="60"/>
        <w:ind w:firstLine="0"/>
        <w:rPr>
          <w:lang w:val="ru-RU"/>
        </w:rPr>
      </w:pPr>
      <w:r w:rsidRPr="00EB03B9">
        <w:rPr>
          <w:b/>
          <w:lang w:val="ru-RU"/>
        </w:rPr>
        <w:t>Если нужно несколько выборок: количество</w:t>
      </w:r>
      <w:r w:rsidRPr="00EB03B9">
        <w:rPr>
          <w:b/>
          <w:lang w:val="ru-RU"/>
        </w:rPr>
        <w:t xml:space="preserve"> и правило объединения:</w:t>
      </w:r>
    </w:p>
    <w:p w:rsidR="00D54B6D" w:rsidRPr="00EB03B9" w:rsidRDefault="00EB03B9">
      <w:pPr>
        <w:spacing w:before="40"/>
        <w:ind w:firstLine="0"/>
        <w:rPr>
          <w:lang w:val="ru-RU"/>
        </w:rPr>
      </w:pPr>
      <w:r w:rsidRPr="00EB03B9">
        <w:rPr>
          <w:lang w:val="ru-RU"/>
        </w:rPr>
        <w:t>____________________________________________________________________________</w:t>
      </w:r>
    </w:p>
    <w:p w:rsidR="00D54B6D" w:rsidRPr="00EB03B9" w:rsidRDefault="00EB03B9">
      <w:pPr>
        <w:spacing w:before="40"/>
        <w:ind w:firstLine="0"/>
        <w:rPr>
          <w:lang w:val="ru-RU"/>
        </w:rPr>
      </w:pPr>
      <w:r w:rsidRPr="00EB03B9">
        <w:rPr>
          <w:lang w:val="ru-RU"/>
        </w:rPr>
        <w:t>____________________________________________________________________________</w:t>
      </w:r>
    </w:p>
    <w:p w:rsidR="00D54B6D" w:rsidRPr="00EB03B9" w:rsidRDefault="00D54B6D">
      <w:pPr>
        <w:rPr>
          <w:lang w:val="ru-RU"/>
        </w:rPr>
      </w:pPr>
    </w:p>
    <w:p w:rsidR="00D54B6D" w:rsidRPr="00EB03B9" w:rsidRDefault="00EB03B9">
      <w:pPr>
        <w:rPr>
          <w:lang w:val="ru-RU"/>
        </w:rPr>
      </w:pPr>
      <w:r w:rsidRPr="00EB03B9">
        <w:rPr>
          <w:lang w:val="ru-RU"/>
        </w:rPr>
        <w:br w:type="page"/>
      </w:r>
    </w:p>
    <w:p w:rsidR="00D54B6D" w:rsidRPr="00EB03B9" w:rsidRDefault="00EB03B9">
      <w:pPr>
        <w:pStyle w:val="21"/>
        <w:rPr>
          <w:lang w:val="ru-RU"/>
        </w:rPr>
      </w:pPr>
      <w:r w:rsidRPr="00EB03B9">
        <w:rPr>
          <w:lang w:val="ru-RU"/>
        </w:rPr>
        <w:lastRenderedPageBreak/>
        <w:t xml:space="preserve">Таблица №10: Импорт нефтяного сырья в страну ОЭСР по направлениям, (тыс. </w:t>
      </w:r>
      <w:r w:rsidRPr="00EB03B9">
        <w:rPr>
          <w:lang w:val="ru-RU"/>
        </w:rPr>
        <w:t>тонн)</w:t>
      </w:r>
    </w:p>
    <w:p w:rsidR="00D54B6D" w:rsidRPr="00EB03B9" w:rsidRDefault="00EB03B9">
      <w:pPr>
        <w:rPr>
          <w:lang w:val="ru-RU"/>
        </w:rPr>
      </w:pPr>
      <w:r w:rsidRPr="00EB03B9">
        <w:rPr>
          <w:lang w:val="ru-RU"/>
        </w:rPr>
        <w:t>Раздел: Нефтяное сырье</w:t>
      </w:r>
    </w:p>
    <w:p w:rsidR="00D54B6D" w:rsidRPr="00EB03B9" w:rsidRDefault="00EB03B9">
      <w:pPr>
        <w:spacing w:before="160" w:after="60"/>
        <w:ind w:firstLine="0"/>
        <w:rPr>
          <w:lang w:val="ru-RU"/>
        </w:rPr>
      </w:pPr>
      <w:r w:rsidRPr="00EB03B9">
        <w:rPr>
          <w:b/>
          <w:lang w:val="ru-RU"/>
        </w:rPr>
        <w:t>Блок «Выборка»</w:t>
      </w:r>
    </w:p>
    <w:p w:rsidR="00D54B6D" w:rsidRPr="00EB03B9" w:rsidRDefault="00EB03B9">
      <w:pPr>
        <w:spacing w:before="160" w:after="60"/>
        <w:ind w:firstLine="0"/>
        <w:rPr>
          <w:lang w:val="ru-RU"/>
        </w:rPr>
      </w:pPr>
      <w:r w:rsidRPr="00EB03B9">
        <w:rPr>
          <w:b/>
          <w:lang w:val="ru-RU"/>
        </w:rPr>
        <w:t>Выборка (предзаполнено):</w:t>
      </w:r>
    </w:p>
    <w:p w:rsidR="00D54B6D" w:rsidRPr="00EB03B9" w:rsidRDefault="00EB03B9">
      <w:pPr>
        <w:rPr>
          <w:lang w:val="ru-RU"/>
        </w:rPr>
      </w:pPr>
      <w:r w:rsidRPr="00EB03B9">
        <w:rPr>
          <w:lang w:val="ru-RU"/>
        </w:rPr>
        <w:t>Если для этой таблицы требуется несколько выборок, скопируйте блок «Выборка» ниже и заполните каждую копию отдельно.</w:t>
      </w:r>
    </w:p>
    <w:p w:rsidR="00D54B6D" w:rsidRPr="00EB03B9" w:rsidRDefault="00EB03B9">
      <w:pPr>
        <w:spacing w:before="160" w:after="60"/>
        <w:ind w:firstLine="0"/>
        <w:rPr>
          <w:lang w:val="ru-RU"/>
        </w:rPr>
      </w:pPr>
      <w:r w:rsidRPr="00EB03B9">
        <w:rPr>
          <w:b/>
          <w:lang w:val="ru-RU"/>
        </w:rPr>
        <w:t>Шаг 1. "Таблица из Сырых данных":</w:t>
      </w:r>
    </w:p>
    <w:p w:rsidR="00D54B6D" w:rsidRDefault="00EB03B9">
      <w:pPr>
        <w:pStyle w:val="a0"/>
        <w:ind w:left="850" w:firstLine="0"/>
      </w:pPr>
      <w:r>
        <w:t>Торговля нефтью по партнерам</w:t>
      </w:r>
    </w:p>
    <w:p w:rsidR="00D54B6D" w:rsidRDefault="00EB03B9">
      <w:pPr>
        <w:spacing w:before="160" w:after="60"/>
        <w:ind w:firstLine="0"/>
      </w:pPr>
      <w:r>
        <w:rPr>
          <w:b/>
        </w:rPr>
        <w:t xml:space="preserve">Шаг 2. </w:t>
      </w:r>
      <w:r>
        <w:rPr>
          <w:b/>
        </w:rPr>
        <w:t>Фильтры до формирования:</w:t>
      </w:r>
    </w:p>
    <w:p w:rsidR="00D54B6D" w:rsidRDefault="00EB03B9">
      <w:pPr>
        <w:spacing w:before="60"/>
        <w:ind w:left="510" w:firstLine="0"/>
      </w:pPr>
      <w:r>
        <w:rPr>
          <w:b/>
        </w:rPr>
        <w:t>Поток:</w:t>
      </w:r>
    </w:p>
    <w:p w:rsidR="00D54B6D" w:rsidRDefault="00EB03B9">
      <w:pPr>
        <w:pStyle w:val="a0"/>
        <w:ind w:left="850" w:firstLine="0"/>
      </w:pPr>
      <w:r>
        <w:t>Импорт</w:t>
      </w:r>
    </w:p>
    <w:p w:rsidR="00D54B6D" w:rsidRDefault="00EB03B9">
      <w:pPr>
        <w:spacing w:before="60"/>
        <w:ind w:left="510" w:firstLine="0"/>
      </w:pPr>
      <w:r>
        <w:rPr>
          <w:b/>
        </w:rPr>
        <w:t>Периодичность:</w:t>
      </w:r>
    </w:p>
    <w:p w:rsidR="00D54B6D" w:rsidRDefault="00EB03B9">
      <w:pPr>
        <w:pStyle w:val="a0"/>
        <w:ind w:left="850" w:firstLine="0"/>
      </w:pPr>
      <w:r>
        <w:t>Ежегодно</w:t>
      </w:r>
    </w:p>
    <w:p w:rsidR="00D54B6D" w:rsidRDefault="00EB03B9">
      <w:pPr>
        <w:spacing w:before="60"/>
        <w:ind w:left="510" w:firstLine="0"/>
      </w:pPr>
      <w:r>
        <w:rPr>
          <w:b/>
        </w:rPr>
        <w:t>Продукт:</w:t>
      </w:r>
    </w:p>
    <w:p w:rsidR="00D54B6D" w:rsidRDefault="00EB03B9">
      <w:pPr>
        <w:pStyle w:val="a0"/>
        <w:ind w:left="850" w:firstLine="0"/>
      </w:pPr>
      <w:r>
        <w:t>Сырая нефть</w:t>
      </w:r>
    </w:p>
    <w:p w:rsidR="00D54B6D" w:rsidRDefault="00EB03B9">
      <w:pPr>
        <w:pStyle w:val="a0"/>
        <w:ind w:left="850" w:firstLine="0"/>
      </w:pPr>
      <w:r>
        <w:t>Конденсат</w:t>
      </w:r>
    </w:p>
    <w:p w:rsidR="00D54B6D" w:rsidRDefault="00EB03B9">
      <w:pPr>
        <w:pStyle w:val="a0"/>
        <w:ind w:left="850" w:firstLine="0"/>
      </w:pPr>
      <w:r>
        <w:t>Нетрадиционная нефть</w:t>
      </w:r>
    </w:p>
    <w:p w:rsidR="00D54B6D" w:rsidRDefault="00EB03B9">
      <w:pPr>
        <w:pStyle w:val="a0"/>
        <w:ind w:left="850" w:firstLine="0"/>
      </w:pPr>
      <w:r>
        <w:t>Жидкие фракции природного газа</w:t>
      </w:r>
    </w:p>
    <w:p w:rsidR="00D54B6D" w:rsidRDefault="00EB03B9">
      <w:pPr>
        <w:pStyle w:val="a0"/>
        <w:ind w:left="850" w:firstLine="0"/>
      </w:pPr>
      <w:r>
        <w:t>Этан</w:t>
      </w:r>
    </w:p>
    <w:p w:rsidR="00D54B6D" w:rsidRDefault="00EB03B9">
      <w:pPr>
        <w:pStyle w:val="a0"/>
        <w:ind w:left="850" w:firstLine="0"/>
      </w:pPr>
      <w:r>
        <w:t>Сырьё НПЗ</w:t>
      </w:r>
    </w:p>
    <w:p w:rsidR="00D54B6D" w:rsidRDefault="00EB03B9">
      <w:pPr>
        <w:spacing w:before="60"/>
        <w:ind w:left="510" w:firstLine="0"/>
      </w:pPr>
      <w:r>
        <w:rPr>
          <w:b/>
        </w:rPr>
        <w:t>Страна:</w:t>
      </w:r>
    </w:p>
    <w:p w:rsidR="00D54B6D" w:rsidRDefault="00EB03B9">
      <w:pPr>
        <w:pStyle w:val="a0"/>
        <w:ind w:left="850" w:firstLine="0"/>
      </w:pPr>
      <w:r>
        <w:t>Только страны ОЭСР</w:t>
      </w:r>
    </w:p>
    <w:p w:rsidR="00D54B6D" w:rsidRDefault="00D54B6D"/>
    <w:p w:rsidR="00D54B6D" w:rsidRDefault="00EB03B9">
      <w:pPr>
        <w:spacing w:before="160" w:after="60"/>
        <w:ind w:firstLine="0"/>
      </w:pPr>
      <w:r>
        <w:rPr>
          <w:b/>
        </w:rPr>
        <w:t>Шаг 3. "Вид сводной таблицы":</w:t>
      </w:r>
    </w:p>
    <w:p w:rsidR="00D54B6D" w:rsidRDefault="00EB03B9">
      <w:pPr>
        <w:pStyle w:val="a0"/>
        <w:ind w:left="850" w:firstLine="0"/>
      </w:pPr>
      <w:r>
        <w:t>Период в столбцах</w:t>
      </w:r>
    </w:p>
    <w:p w:rsidR="00D54B6D" w:rsidRDefault="00EB03B9">
      <w:pPr>
        <w:spacing w:before="160" w:after="60"/>
        <w:ind w:firstLine="0"/>
      </w:pPr>
      <w:r>
        <w:rPr>
          <w:b/>
        </w:rPr>
        <w:t xml:space="preserve">Шаг 4. Фильтры </w:t>
      </w:r>
      <w:r>
        <w:rPr>
          <w:b/>
        </w:rPr>
        <w:t>после формирования:</w:t>
      </w:r>
    </w:p>
    <w:p w:rsidR="00D54B6D" w:rsidRDefault="00EB03B9">
      <w:pPr>
        <w:spacing w:before="60"/>
        <w:ind w:left="510" w:firstLine="0"/>
      </w:pPr>
      <w:r>
        <w:rPr>
          <w:b/>
        </w:rPr>
        <w:t>Период с:</w:t>
      </w:r>
    </w:p>
    <w:p w:rsidR="00D54B6D" w:rsidRDefault="00EB03B9">
      <w:pPr>
        <w:pStyle w:val="a0"/>
        <w:ind w:left="850" w:firstLine="0"/>
      </w:pPr>
      <w:r>
        <w:t>Не задано</w:t>
      </w:r>
    </w:p>
    <w:p w:rsidR="00D54B6D" w:rsidRDefault="00EB03B9">
      <w:pPr>
        <w:spacing w:before="60"/>
        <w:ind w:left="510" w:firstLine="0"/>
      </w:pPr>
      <w:r>
        <w:rPr>
          <w:b/>
        </w:rPr>
        <w:lastRenderedPageBreak/>
        <w:t>Период по:</w:t>
      </w:r>
    </w:p>
    <w:p w:rsidR="00D54B6D" w:rsidRDefault="00EB03B9">
      <w:pPr>
        <w:pStyle w:val="a0"/>
        <w:ind w:left="850" w:firstLine="0"/>
      </w:pPr>
      <w:r>
        <w:t>Не задано</w:t>
      </w:r>
    </w:p>
    <w:p w:rsidR="00D54B6D" w:rsidRDefault="00EB03B9">
      <w:pPr>
        <w:spacing w:before="60"/>
        <w:ind w:left="510" w:firstLine="0"/>
      </w:pPr>
      <w:r>
        <w:rPr>
          <w:b/>
        </w:rPr>
        <w:t>Сортировка периода:</w:t>
      </w:r>
    </w:p>
    <w:p w:rsidR="00D54B6D" w:rsidRDefault="00EB03B9">
      <w:pPr>
        <w:pStyle w:val="a0"/>
        <w:ind w:left="850" w:firstLine="0"/>
      </w:pPr>
      <w:r>
        <w:t>Не задана</w:t>
      </w:r>
    </w:p>
    <w:p w:rsidR="00D54B6D" w:rsidRDefault="00EB03B9">
      <w:pPr>
        <w:spacing w:before="60"/>
        <w:ind w:left="510" w:firstLine="0"/>
      </w:pPr>
      <w:r>
        <w:rPr>
          <w:b/>
        </w:rPr>
        <w:t>Итого по строкам:</w:t>
      </w:r>
    </w:p>
    <w:p w:rsidR="00D54B6D" w:rsidRDefault="00EB03B9">
      <w:pPr>
        <w:pStyle w:val="a0"/>
        <w:ind w:left="850" w:firstLine="0"/>
      </w:pPr>
      <w:r>
        <w:t>Выкл</w:t>
      </w:r>
    </w:p>
    <w:p w:rsidR="00D54B6D" w:rsidRDefault="00EB03B9">
      <w:pPr>
        <w:spacing w:before="60"/>
        <w:ind w:left="510" w:firstLine="0"/>
      </w:pPr>
      <w:r>
        <w:rPr>
          <w:b/>
        </w:rPr>
        <w:t>Итого по столбцам:</w:t>
      </w:r>
    </w:p>
    <w:p w:rsidR="00D54B6D" w:rsidRDefault="00EB03B9">
      <w:pPr>
        <w:pStyle w:val="a0"/>
        <w:ind w:left="850" w:firstLine="0"/>
      </w:pPr>
      <w:r>
        <w:t>Выкл</w:t>
      </w:r>
    </w:p>
    <w:p w:rsidR="00D54B6D" w:rsidRDefault="00D54B6D"/>
    <w:p w:rsidR="00D54B6D" w:rsidRPr="00EB03B9" w:rsidRDefault="00EB03B9">
      <w:pPr>
        <w:spacing w:before="160" w:after="60"/>
        <w:ind w:firstLine="0"/>
        <w:rPr>
          <w:lang w:val="ru-RU"/>
        </w:rPr>
      </w:pPr>
      <w:r w:rsidRPr="00EB03B9">
        <w:rPr>
          <w:b/>
          <w:lang w:val="ru-RU"/>
        </w:rPr>
        <w:t>Комментарии эксперта по последовательности действий:</w:t>
      </w:r>
    </w:p>
    <w:p w:rsidR="00D54B6D" w:rsidRPr="00EB03B9" w:rsidRDefault="00EB03B9">
      <w:pPr>
        <w:rPr>
          <w:lang w:val="ru-RU"/>
        </w:rPr>
      </w:pPr>
      <w:r w:rsidRPr="00EB03B9">
        <w:rPr>
          <w:lang w:val="ru-RU"/>
        </w:rPr>
        <w:t>Рекомендация для эксперта: ограничить результат до Топ-10 по сог</w:t>
      </w:r>
      <w:r w:rsidRPr="00EB03B9">
        <w:rPr>
          <w:lang w:val="ru-RU"/>
        </w:rPr>
        <w:t>ласованному правилу отбора.</w:t>
      </w:r>
    </w:p>
    <w:p w:rsidR="00D54B6D" w:rsidRPr="00EB03B9" w:rsidRDefault="00EB03B9">
      <w:pPr>
        <w:spacing w:before="40"/>
        <w:ind w:firstLine="0"/>
        <w:rPr>
          <w:lang w:val="ru-RU"/>
        </w:rPr>
      </w:pPr>
      <w:r w:rsidRPr="00EB03B9">
        <w:rPr>
          <w:lang w:val="ru-RU"/>
        </w:rPr>
        <w:t>____________________________________________________________________________</w:t>
      </w:r>
    </w:p>
    <w:p w:rsidR="00D54B6D" w:rsidRPr="00EB03B9" w:rsidRDefault="00EB03B9">
      <w:pPr>
        <w:spacing w:before="40"/>
        <w:ind w:firstLine="0"/>
        <w:rPr>
          <w:lang w:val="ru-RU"/>
        </w:rPr>
      </w:pPr>
      <w:r w:rsidRPr="00EB03B9">
        <w:rPr>
          <w:lang w:val="ru-RU"/>
        </w:rPr>
        <w:t>____________________________________________________________________________</w:t>
      </w:r>
    </w:p>
    <w:p w:rsidR="00D54B6D" w:rsidRPr="00EB03B9" w:rsidRDefault="00EB03B9">
      <w:pPr>
        <w:spacing w:before="160" w:after="60"/>
        <w:ind w:firstLine="0"/>
        <w:rPr>
          <w:lang w:val="ru-RU"/>
        </w:rPr>
      </w:pPr>
      <w:r w:rsidRPr="00EB03B9">
        <w:rPr>
          <w:b/>
          <w:lang w:val="ru-RU"/>
        </w:rPr>
        <w:t>Проверка: как должен выглядеть результат после применения всех выборок:</w:t>
      </w:r>
    </w:p>
    <w:p w:rsidR="00D54B6D" w:rsidRPr="00EB03B9" w:rsidRDefault="00EB03B9">
      <w:pPr>
        <w:spacing w:before="40"/>
        <w:ind w:firstLine="0"/>
        <w:rPr>
          <w:lang w:val="ru-RU"/>
        </w:rPr>
      </w:pPr>
      <w:r w:rsidRPr="00EB03B9">
        <w:rPr>
          <w:lang w:val="ru-RU"/>
        </w:rPr>
        <w:t>__</w:t>
      </w:r>
      <w:r w:rsidRPr="00EB03B9">
        <w:rPr>
          <w:lang w:val="ru-RU"/>
        </w:rPr>
        <w:t>__________________________________________________________________________</w:t>
      </w:r>
    </w:p>
    <w:p w:rsidR="00D54B6D" w:rsidRPr="00EB03B9" w:rsidRDefault="00EB03B9">
      <w:pPr>
        <w:spacing w:before="40"/>
        <w:ind w:firstLine="0"/>
        <w:rPr>
          <w:lang w:val="ru-RU"/>
        </w:rPr>
      </w:pPr>
      <w:r w:rsidRPr="00EB03B9">
        <w:rPr>
          <w:lang w:val="ru-RU"/>
        </w:rPr>
        <w:t>____________________________________________________________________________</w:t>
      </w:r>
    </w:p>
    <w:p w:rsidR="00D54B6D" w:rsidRPr="00EB03B9" w:rsidRDefault="00EB03B9">
      <w:pPr>
        <w:spacing w:before="160" w:after="60"/>
        <w:ind w:firstLine="0"/>
        <w:rPr>
          <w:lang w:val="ru-RU"/>
        </w:rPr>
      </w:pPr>
      <w:r w:rsidRPr="00EB03B9">
        <w:rPr>
          <w:b/>
          <w:lang w:val="ru-RU"/>
        </w:rPr>
        <w:t>Если нужно несколько выборок: количество и правило объединения:</w:t>
      </w:r>
    </w:p>
    <w:p w:rsidR="00D54B6D" w:rsidRPr="00EB03B9" w:rsidRDefault="00EB03B9">
      <w:pPr>
        <w:spacing w:before="40"/>
        <w:ind w:firstLine="0"/>
        <w:rPr>
          <w:lang w:val="ru-RU"/>
        </w:rPr>
      </w:pPr>
      <w:r w:rsidRPr="00EB03B9">
        <w:rPr>
          <w:lang w:val="ru-RU"/>
        </w:rPr>
        <w:t>________________________________________</w:t>
      </w:r>
      <w:r w:rsidRPr="00EB03B9">
        <w:rPr>
          <w:lang w:val="ru-RU"/>
        </w:rPr>
        <w:t>____________________________________</w:t>
      </w:r>
    </w:p>
    <w:p w:rsidR="00D54B6D" w:rsidRPr="00EB03B9" w:rsidRDefault="00EB03B9">
      <w:pPr>
        <w:spacing w:before="40"/>
        <w:ind w:firstLine="0"/>
        <w:rPr>
          <w:lang w:val="ru-RU"/>
        </w:rPr>
      </w:pPr>
      <w:r w:rsidRPr="00EB03B9">
        <w:rPr>
          <w:lang w:val="ru-RU"/>
        </w:rPr>
        <w:t>____________________________________________________________________________</w:t>
      </w:r>
    </w:p>
    <w:p w:rsidR="00D54B6D" w:rsidRPr="00EB03B9" w:rsidRDefault="00D54B6D">
      <w:pPr>
        <w:rPr>
          <w:lang w:val="ru-RU"/>
        </w:rPr>
      </w:pPr>
    </w:p>
    <w:p w:rsidR="00D54B6D" w:rsidRPr="00EB03B9" w:rsidRDefault="00EB03B9">
      <w:pPr>
        <w:rPr>
          <w:lang w:val="ru-RU"/>
        </w:rPr>
      </w:pPr>
      <w:r w:rsidRPr="00EB03B9">
        <w:rPr>
          <w:lang w:val="ru-RU"/>
        </w:rPr>
        <w:br w:type="page"/>
      </w:r>
    </w:p>
    <w:p w:rsidR="00D54B6D" w:rsidRPr="00EB03B9" w:rsidRDefault="00EB03B9">
      <w:pPr>
        <w:pStyle w:val="21"/>
        <w:rPr>
          <w:lang w:val="ru-RU"/>
        </w:rPr>
      </w:pPr>
      <w:r w:rsidRPr="00EB03B9">
        <w:rPr>
          <w:lang w:val="ru-RU"/>
        </w:rPr>
        <w:lastRenderedPageBreak/>
        <w:t>Таблица №11: Импорт нефтяного сырья в страну ОЭСР, (тыс. тонн)</w:t>
      </w:r>
    </w:p>
    <w:p w:rsidR="00D54B6D" w:rsidRPr="00EB03B9" w:rsidRDefault="00EB03B9">
      <w:pPr>
        <w:rPr>
          <w:lang w:val="ru-RU"/>
        </w:rPr>
      </w:pPr>
      <w:r w:rsidRPr="00EB03B9">
        <w:rPr>
          <w:lang w:val="ru-RU"/>
        </w:rPr>
        <w:t>Раздел: Нефтяное сырье</w:t>
      </w:r>
    </w:p>
    <w:p w:rsidR="00D54B6D" w:rsidRPr="00EB03B9" w:rsidRDefault="00EB03B9">
      <w:pPr>
        <w:spacing w:before="160" w:after="60"/>
        <w:ind w:firstLine="0"/>
        <w:rPr>
          <w:lang w:val="ru-RU"/>
        </w:rPr>
      </w:pPr>
      <w:r w:rsidRPr="00EB03B9">
        <w:rPr>
          <w:b/>
          <w:lang w:val="ru-RU"/>
        </w:rPr>
        <w:t>Блок «Выборка»</w:t>
      </w:r>
    </w:p>
    <w:p w:rsidR="00D54B6D" w:rsidRPr="00EB03B9" w:rsidRDefault="00EB03B9">
      <w:pPr>
        <w:spacing w:before="160" w:after="60"/>
        <w:ind w:firstLine="0"/>
        <w:rPr>
          <w:lang w:val="ru-RU"/>
        </w:rPr>
      </w:pPr>
      <w:r w:rsidRPr="00EB03B9">
        <w:rPr>
          <w:b/>
          <w:lang w:val="ru-RU"/>
        </w:rPr>
        <w:t>Выборка (предзаполнено):</w:t>
      </w:r>
    </w:p>
    <w:p w:rsidR="00D54B6D" w:rsidRPr="00EB03B9" w:rsidRDefault="00EB03B9">
      <w:pPr>
        <w:rPr>
          <w:lang w:val="ru-RU"/>
        </w:rPr>
      </w:pPr>
      <w:r w:rsidRPr="00EB03B9">
        <w:rPr>
          <w:lang w:val="ru-RU"/>
        </w:rPr>
        <w:t>Если для этой</w:t>
      </w:r>
      <w:r w:rsidRPr="00EB03B9">
        <w:rPr>
          <w:lang w:val="ru-RU"/>
        </w:rPr>
        <w:t xml:space="preserve"> таблицы требуется несколько выборок, скопируйте блок «Выборка» ниже и заполните каждую копию отдельно.</w:t>
      </w:r>
    </w:p>
    <w:p w:rsidR="00D54B6D" w:rsidRPr="00EB03B9" w:rsidRDefault="00EB03B9">
      <w:pPr>
        <w:spacing w:before="160" w:after="60"/>
        <w:ind w:firstLine="0"/>
        <w:rPr>
          <w:lang w:val="ru-RU"/>
        </w:rPr>
      </w:pPr>
      <w:r w:rsidRPr="00EB03B9">
        <w:rPr>
          <w:b/>
          <w:lang w:val="ru-RU"/>
        </w:rPr>
        <w:t>Шаг 1. "Таблица из Сырых данных":</w:t>
      </w:r>
    </w:p>
    <w:p w:rsidR="00D54B6D" w:rsidRDefault="00EB03B9">
      <w:pPr>
        <w:pStyle w:val="a0"/>
        <w:ind w:left="850" w:firstLine="0"/>
      </w:pPr>
      <w:r>
        <w:t>Торговля нефтью по партнерам</w:t>
      </w:r>
    </w:p>
    <w:p w:rsidR="00D54B6D" w:rsidRDefault="00EB03B9">
      <w:pPr>
        <w:spacing w:before="160" w:after="60"/>
        <w:ind w:firstLine="0"/>
      </w:pPr>
      <w:r>
        <w:rPr>
          <w:b/>
        </w:rPr>
        <w:t>Шаг 2. Фильтры до формирования:</w:t>
      </w:r>
    </w:p>
    <w:p w:rsidR="00D54B6D" w:rsidRDefault="00EB03B9">
      <w:pPr>
        <w:spacing w:before="60"/>
        <w:ind w:left="510" w:firstLine="0"/>
      </w:pPr>
      <w:r>
        <w:rPr>
          <w:b/>
        </w:rPr>
        <w:t>Поток:</w:t>
      </w:r>
    </w:p>
    <w:p w:rsidR="00D54B6D" w:rsidRDefault="00EB03B9">
      <w:pPr>
        <w:pStyle w:val="a0"/>
        <w:ind w:left="850" w:firstLine="0"/>
      </w:pPr>
      <w:r>
        <w:t>Импорт</w:t>
      </w:r>
    </w:p>
    <w:p w:rsidR="00D54B6D" w:rsidRDefault="00EB03B9">
      <w:pPr>
        <w:spacing w:before="60"/>
        <w:ind w:left="510" w:firstLine="0"/>
      </w:pPr>
      <w:r>
        <w:rPr>
          <w:b/>
        </w:rPr>
        <w:t>Периодичность:</w:t>
      </w:r>
    </w:p>
    <w:p w:rsidR="00D54B6D" w:rsidRDefault="00EB03B9">
      <w:pPr>
        <w:pStyle w:val="a0"/>
        <w:ind w:left="850" w:firstLine="0"/>
      </w:pPr>
      <w:r>
        <w:t>Ежемесячно</w:t>
      </w:r>
    </w:p>
    <w:p w:rsidR="00D54B6D" w:rsidRDefault="00EB03B9">
      <w:pPr>
        <w:spacing w:before="60"/>
        <w:ind w:left="510" w:firstLine="0"/>
      </w:pPr>
      <w:r>
        <w:rPr>
          <w:b/>
        </w:rPr>
        <w:t>Продукт:</w:t>
      </w:r>
    </w:p>
    <w:p w:rsidR="00D54B6D" w:rsidRDefault="00EB03B9">
      <w:pPr>
        <w:pStyle w:val="a0"/>
        <w:ind w:left="850" w:firstLine="0"/>
      </w:pPr>
      <w:r>
        <w:t>Сырая не</w:t>
      </w:r>
      <w:r>
        <w:t>фть</w:t>
      </w:r>
    </w:p>
    <w:p w:rsidR="00D54B6D" w:rsidRDefault="00EB03B9">
      <w:pPr>
        <w:pStyle w:val="a0"/>
        <w:ind w:left="850" w:firstLine="0"/>
      </w:pPr>
      <w:r>
        <w:t>Конденсат</w:t>
      </w:r>
    </w:p>
    <w:p w:rsidR="00D54B6D" w:rsidRDefault="00EB03B9">
      <w:pPr>
        <w:pStyle w:val="a0"/>
        <w:ind w:left="850" w:firstLine="0"/>
      </w:pPr>
      <w:r>
        <w:t>Нетрадиционная нефть</w:t>
      </w:r>
    </w:p>
    <w:p w:rsidR="00D54B6D" w:rsidRDefault="00EB03B9">
      <w:pPr>
        <w:pStyle w:val="a0"/>
        <w:ind w:left="850" w:firstLine="0"/>
      </w:pPr>
      <w:r>
        <w:t>Жидкие фракции природного газа</w:t>
      </w:r>
    </w:p>
    <w:p w:rsidR="00D54B6D" w:rsidRDefault="00EB03B9">
      <w:pPr>
        <w:pStyle w:val="a0"/>
        <w:ind w:left="850" w:firstLine="0"/>
      </w:pPr>
      <w:r>
        <w:t>Этан</w:t>
      </w:r>
    </w:p>
    <w:p w:rsidR="00D54B6D" w:rsidRDefault="00EB03B9">
      <w:pPr>
        <w:pStyle w:val="a0"/>
        <w:ind w:left="850" w:firstLine="0"/>
      </w:pPr>
      <w:r>
        <w:t>Сырьё НПЗ</w:t>
      </w:r>
    </w:p>
    <w:p w:rsidR="00D54B6D" w:rsidRDefault="00EB03B9">
      <w:pPr>
        <w:spacing w:before="60"/>
        <w:ind w:left="510" w:firstLine="0"/>
      </w:pPr>
      <w:r>
        <w:rPr>
          <w:b/>
        </w:rPr>
        <w:t>Страна:</w:t>
      </w:r>
    </w:p>
    <w:p w:rsidR="00D54B6D" w:rsidRDefault="00EB03B9">
      <w:pPr>
        <w:pStyle w:val="a0"/>
        <w:ind w:left="850" w:firstLine="0"/>
      </w:pPr>
      <w:r>
        <w:t>Только страны ОЭСР</w:t>
      </w:r>
    </w:p>
    <w:p w:rsidR="00D54B6D" w:rsidRDefault="00D54B6D"/>
    <w:p w:rsidR="00D54B6D" w:rsidRDefault="00EB03B9">
      <w:pPr>
        <w:spacing w:before="160" w:after="60"/>
        <w:ind w:firstLine="0"/>
      </w:pPr>
      <w:r>
        <w:rPr>
          <w:b/>
        </w:rPr>
        <w:t>Шаг 3. "Вид сводной таблицы":</w:t>
      </w:r>
    </w:p>
    <w:p w:rsidR="00D54B6D" w:rsidRDefault="00EB03B9">
      <w:pPr>
        <w:pStyle w:val="a0"/>
        <w:ind w:left="850" w:firstLine="0"/>
      </w:pPr>
      <w:r>
        <w:t>Период в столбцах</w:t>
      </w:r>
    </w:p>
    <w:p w:rsidR="00D54B6D" w:rsidRDefault="00EB03B9">
      <w:pPr>
        <w:spacing w:before="160" w:after="60"/>
        <w:ind w:firstLine="0"/>
      </w:pPr>
      <w:r>
        <w:rPr>
          <w:b/>
        </w:rPr>
        <w:t>Шаг 4. Фильтры после формирования:</w:t>
      </w:r>
    </w:p>
    <w:p w:rsidR="00D54B6D" w:rsidRDefault="00EB03B9">
      <w:pPr>
        <w:spacing w:before="60"/>
        <w:ind w:left="510" w:firstLine="0"/>
      </w:pPr>
      <w:r>
        <w:rPr>
          <w:b/>
        </w:rPr>
        <w:t>Период с:</w:t>
      </w:r>
    </w:p>
    <w:p w:rsidR="00D54B6D" w:rsidRDefault="00EB03B9">
      <w:pPr>
        <w:pStyle w:val="a0"/>
        <w:ind w:left="850" w:firstLine="0"/>
      </w:pPr>
      <w:r>
        <w:t>Не задано</w:t>
      </w:r>
    </w:p>
    <w:p w:rsidR="00D54B6D" w:rsidRDefault="00EB03B9">
      <w:pPr>
        <w:spacing w:before="60"/>
        <w:ind w:left="510" w:firstLine="0"/>
      </w:pPr>
      <w:r>
        <w:rPr>
          <w:b/>
        </w:rPr>
        <w:lastRenderedPageBreak/>
        <w:t>Период по:</w:t>
      </w:r>
    </w:p>
    <w:p w:rsidR="00D54B6D" w:rsidRDefault="00EB03B9">
      <w:pPr>
        <w:pStyle w:val="a0"/>
        <w:ind w:left="850" w:firstLine="0"/>
      </w:pPr>
      <w:r>
        <w:t>Не задано</w:t>
      </w:r>
    </w:p>
    <w:p w:rsidR="00D54B6D" w:rsidRDefault="00EB03B9">
      <w:pPr>
        <w:spacing w:before="60"/>
        <w:ind w:left="510" w:firstLine="0"/>
      </w:pPr>
      <w:r>
        <w:rPr>
          <w:b/>
        </w:rPr>
        <w:t>Сортировка периода:</w:t>
      </w:r>
    </w:p>
    <w:p w:rsidR="00D54B6D" w:rsidRDefault="00EB03B9">
      <w:pPr>
        <w:pStyle w:val="a0"/>
        <w:ind w:left="850" w:firstLine="0"/>
      </w:pPr>
      <w:r>
        <w:t xml:space="preserve">Не </w:t>
      </w:r>
      <w:r>
        <w:t>задана</w:t>
      </w:r>
    </w:p>
    <w:p w:rsidR="00D54B6D" w:rsidRDefault="00EB03B9">
      <w:pPr>
        <w:spacing w:before="60"/>
        <w:ind w:left="510" w:firstLine="0"/>
      </w:pPr>
      <w:r>
        <w:rPr>
          <w:b/>
        </w:rPr>
        <w:t>Итого по строкам:</w:t>
      </w:r>
    </w:p>
    <w:p w:rsidR="00D54B6D" w:rsidRDefault="00EB03B9">
      <w:pPr>
        <w:pStyle w:val="a0"/>
        <w:ind w:left="850" w:firstLine="0"/>
      </w:pPr>
      <w:r>
        <w:t>Выкл</w:t>
      </w:r>
    </w:p>
    <w:p w:rsidR="00D54B6D" w:rsidRDefault="00EB03B9">
      <w:pPr>
        <w:spacing w:before="60"/>
        <w:ind w:left="510" w:firstLine="0"/>
      </w:pPr>
      <w:r>
        <w:rPr>
          <w:b/>
        </w:rPr>
        <w:t>Итого по столбцам:</w:t>
      </w:r>
    </w:p>
    <w:p w:rsidR="00D54B6D" w:rsidRDefault="00EB03B9">
      <w:pPr>
        <w:pStyle w:val="a0"/>
        <w:ind w:left="850" w:firstLine="0"/>
      </w:pPr>
      <w:r>
        <w:t>Выкл</w:t>
      </w:r>
    </w:p>
    <w:p w:rsidR="00D54B6D" w:rsidRDefault="00D54B6D"/>
    <w:p w:rsidR="00D54B6D" w:rsidRPr="00EB03B9" w:rsidRDefault="00EB03B9">
      <w:pPr>
        <w:spacing w:before="160" w:after="60"/>
        <w:ind w:firstLine="0"/>
        <w:rPr>
          <w:lang w:val="ru-RU"/>
        </w:rPr>
      </w:pPr>
      <w:r w:rsidRPr="00EB03B9">
        <w:rPr>
          <w:b/>
          <w:lang w:val="ru-RU"/>
        </w:rPr>
        <w:t>Комментарии эксперта по последовательности действий:</w:t>
      </w:r>
    </w:p>
    <w:p w:rsidR="00D54B6D" w:rsidRPr="00EB03B9" w:rsidRDefault="00EB03B9">
      <w:pPr>
        <w:spacing w:before="40"/>
        <w:ind w:firstLine="0"/>
        <w:rPr>
          <w:lang w:val="ru-RU"/>
        </w:rPr>
      </w:pPr>
      <w:r w:rsidRPr="00EB03B9">
        <w:rPr>
          <w:lang w:val="ru-RU"/>
        </w:rPr>
        <w:t>____________________________________________________________________________</w:t>
      </w:r>
    </w:p>
    <w:p w:rsidR="00D54B6D" w:rsidRPr="00EB03B9" w:rsidRDefault="00EB03B9">
      <w:pPr>
        <w:spacing w:before="40"/>
        <w:ind w:firstLine="0"/>
        <w:rPr>
          <w:lang w:val="ru-RU"/>
        </w:rPr>
      </w:pPr>
      <w:r w:rsidRPr="00EB03B9">
        <w:rPr>
          <w:lang w:val="ru-RU"/>
        </w:rPr>
        <w:t>_______________________________________________________________________</w:t>
      </w:r>
      <w:r w:rsidRPr="00EB03B9">
        <w:rPr>
          <w:lang w:val="ru-RU"/>
        </w:rPr>
        <w:t>_____</w:t>
      </w:r>
    </w:p>
    <w:p w:rsidR="00D54B6D" w:rsidRPr="00EB03B9" w:rsidRDefault="00EB03B9">
      <w:pPr>
        <w:spacing w:before="160" w:after="60"/>
        <w:ind w:firstLine="0"/>
        <w:rPr>
          <w:lang w:val="ru-RU"/>
        </w:rPr>
      </w:pPr>
      <w:r w:rsidRPr="00EB03B9">
        <w:rPr>
          <w:b/>
          <w:lang w:val="ru-RU"/>
        </w:rPr>
        <w:t>Проверка: как должен выглядеть результат после применения всех выборок:</w:t>
      </w:r>
    </w:p>
    <w:p w:rsidR="00D54B6D" w:rsidRPr="00EB03B9" w:rsidRDefault="00EB03B9">
      <w:pPr>
        <w:spacing w:before="40"/>
        <w:ind w:firstLine="0"/>
        <w:rPr>
          <w:lang w:val="ru-RU"/>
        </w:rPr>
      </w:pPr>
      <w:r w:rsidRPr="00EB03B9">
        <w:rPr>
          <w:lang w:val="ru-RU"/>
        </w:rPr>
        <w:t>____________________________________________________________________________</w:t>
      </w:r>
    </w:p>
    <w:p w:rsidR="00D54B6D" w:rsidRPr="00EB03B9" w:rsidRDefault="00EB03B9">
      <w:pPr>
        <w:spacing w:before="40"/>
        <w:ind w:firstLine="0"/>
        <w:rPr>
          <w:lang w:val="ru-RU"/>
        </w:rPr>
      </w:pPr>
      <w:r w:rsidRPr="00EB03B9">
        <w:rPr>
          <w:lang w:val="ru-RU"/>
        </w:rPr>
        <w:t>____________________________________________________________________________</w:t>
      </w:r>
    </w:p>
    <w:p w:rsidR="00D54B6D" w:rsidRPr="00EB03B9" w:rsidRDefault="00EB03B9">
      <w:pPr>
        <w:spacing w:before="160" w:after="60"/>
        <w:ind w:firstLine="0"/>
        <w:rPr>
          <w:lang w:val="ru-RU"/>
        </w:rPr>
      </w:pPr>
      <w:r w:rsidRPr="00EB03B9">
        <w:rPr>
          <w:b/>
          <w:lang w:val="ru-RU"/>
        </w:rPr>
        <w:t>Если нужно несколько выб</w:t>
      </w:r>
      <w:r w:rsidRPr="00EB03B9">
        <w:rPr>
          <w:b/>
          <w:lang w:val="ru-RU"/>
        </w:rPr>
        <w:t>орок: количество и правило объединения:</w:t>
      </w:r>
    </w:p>
    <w:p w:rsidR="00D54B6D" w:rsidRPr="00EB03B9" w:rsidRDefault="00EB03B9">
      <w:pPr>
        <w:spacing w:before="40"/>
        <w:ind w:firstLine="0"/>
        <w:rPr>
          <w:lang w:val="ru-RU"/>
        </w:rPr>
      </w:pPr>
      <w:r w:rsidRPr="00EB03B9">
        <w:rPr>
          <w:lang w:val="ru-RU"/>
        </w:rPr>
        <w:t>____________________________________________________________________________</w:t>
      </w:r>
    </w:p>
    <w:p w:rsidR="00D54B6D" w:rsidRPr="00EB03B9" w:rsidRDefault="00EB03B9">
      <w:pPr>
        <w:spacing w:before="40"/>
        <w:ind w:firstLine="0"/>
        <w:rPr>
          <w:lang w:val="ru-RU"/>
        </w:rPr>
      </w:pPr>
      <w:r w:rsidRPr="00EB03B9">
        <w:rPr>
          <w:lang w:val="ru-RU"/>
        </w:rPr>
        <w:t>____________________________________________________________________________</w:t>
      </w:r>
    </w:p>
    <w:p w:rsidR="00D54B6D" w:rsidRPr="00EB03B9" w:rsidRDefault="00D54B6D">
      <w:pPr>
        <w:rPr>
          <w:lang w:val="ru-RU"/>
        </w:rPr>
      </w:pPr>
    </w:p>
    <w:p w:rsidR="00D54B6D" w:rsidRPr="00EB03B9" w:rsidRDefault="00EB03B9">
      <w:pPr>
        <w:rPr>
          <w:lang w:val="ru-RU"/>
        </w:rPr>
      </w:pPr>
      <w:r w:rsidRPr="00EB03B9">
        <w:rPr>
          <w:lang w:val="ru-RU"/>
        </w:rPr>
        <w:br w:type="page"/>
      </w:r>
    </w:p>
    <w:p w:rsidR="00D54B6D" w:rsidRPr="00EB03B9" w:rsidRDefault="00EB03B9">
      <w:pPr>
        <w:pStyle w:val="21"/>
        <w:rPr>
          <w:lang w:val="ru-RU"/>
        </w:rPr>
      </w:pPr>
      <w:r w:rsidRPr="00EB03B9">
        <w:rPr>
          <w:lang w:val="ru-RU"/>
        </w:rPr>
        <w:lastRenderedPageBreak/>
        <w:t>Таблица №12: Объём первичной переработки нефти в стране ОЭС</w:t>
      </w:r>
      <w:r w:rsidRPr="00EB03B9">
        <w:rPr>
          <w:lang w:val="ru-RU"/>
        </w:rPr>
        <w:t>Р, (тыс. тонн)</w:t>
      </w:r>
    </w:p>
    <w:p w:rsidR="00D54B6D" w:rsidRPr="00EB03B9" w:rsidRDefault="00EB03B9">
      <w:pPr>
        <w:rPr>
          <w:lang w:val="ru-RU"/>
        </w:rPr>
      </w:pPr>
      <w:r w:rsidRPr="00EB03B9">
        <w:rPr>
          <w:lang w:val="ru-RU"/>
        </w:rPr>
        <w:t>Раздел: Нефть</w:t>
      </w:r>
    </w:p>
    <w:p w:rsidR="00D54B6D" w:rsidRPr="00EB03B9" w:rsidRDefault="00EB03B9">
      <w:pPr>
        <w:spacing w:before="160" w:after="60"/>
        <w:ind w:firstLine="0"/>
        <w:rPr>
          <w:lang w:val="ru-RU"/>
        </w:rPr>
      </w:pPr>
      <w:r w:rsidRPr="00EB03B9">
        <w:rPr>
          <w:b/>
          <w:lang w:val="ru-RU"/>
        </w:rPr>
        <w:t>Блок «Выборка»</w:t>
      </w:r>
    </w:p>
    <w:p w:rsidR="00D54B6D" w:rsidRPr="00EB03B9" w:rsidRDefault="00EB03B9">
      <w:pPr>
        <w:spacing w:before="160" w:after="60"/>
        <w:ind w:firstLine="0"/>
        <w:rPr>
          <w:lang w:val="ru-RU"/>
        </w:rPr>
      </w:pPr>
      <w:r w:rsidRPr="00EB03B9">
        <w:rPr>
          <w:b/>
          <w:lang w:val="ru-RU"/>
        </w:rPr>
        <w:t>Выборка (предзаполнено):</w:t>
      </w:r>
    </w:p>
    <w:p w:rsidR="00D54B6D" w:rsidRPr="00EB03B9" w:rsidRDefault="00EB03B9">
      <w:pPr>
        <w:rPr>
          <w:lang w:val="ru-RU"/>
        </w:rPr>
      </w:pPr>
      <w:r w:rsidRPr="00EB03B9">
        <w:rPr>
          <w:lang w:val="ru-RU"/>
        </w:rPr>
        <w:t>Если для этой таблицы требуется несколько выборок, скопируйте блок «Выборка» ниже и заполните каждую копию отдельно.</w:t>
      </w:r>
    </w:p>
    <w:p w:rsidR="00D54B6D" w:rsidRPr="00EB03B9" w:rsidRDefault="00EB03B9">
      <w:pPr>
        <w:spacing w:before="160" w:after="60"/>
        <w:ind w:firstLine="0"/>
        <w:rPr>
          <w:lang w:val="ru-RU"/>
        </w:rPr>
      </w:pPr>
      <w:r w:rsidRPr="00EB03B9">
        <w:rPr>
          <w:b/>
          <w:lang w:val="ru-RU"/>
        </w:rPr>
        <w:t>Шаг 1. "Таблица из Сырых данных":</w:t>
      </w:r>
    </w:p>
    <w:p w:rsidR="00D54B6D" w:rsidRDefault="00EB03B9">
      <w:pPr>
        <w:pStyle w:val="a0"/>
        <w:ind w:left="850" w:firstLine="0"/>
      </w:pPr>
      <w:r>
        <w:t>Баланс нефтепродуктов</w:t>
      </w:r>
    </w:p>
    <w:p w:rsidR="00D54B6D" w:rsidRDefault="00EB03B9">
      <w:pPr>
        <w:spacing w:before="160" w:after="60"/>
        <w:ind w:firstLine="0"/>
      </w:pPr>
      <w:r>
        <w:rPr>
          <w:b/>
        </w:rPr>
        <w:t>Шаг 2. Фильтры</w:t>
      </w:r>
      <w:r>
        <w:rPr>
          <w:b/>
        </w:rPr>
        <w:t xml:space="preserve"> до формирования:</w:t>
      </w:r>
    </w:p>
    <w:p w:rsidR="00D54B6D" w:rsidRDefault="00EB03B9">
      <w:pPr>
        <w:spacing w:before="60"/>
        <w:ind w:left="510" w:firstLine="0"/>
      </w:pPr>
      <w:r>
        <w:rPr>
          <w:b/>
        </w:rPr>
        <w:t>Поток:</w:t>
      </w:r>
    </w:p>
    <w:p w:rsidR="00D54B6D" w:rsidRDefault="00EB03B9">
      <w:pPr>
        <w:pStyle w:val="a0"/>
        <w:ind w:left="850" w:firstLine="0"/>
      </w:pPr>
      <w:r>
        <w:t>Выход НПЗ / переработка</w:t>
      </w:r>
    </w:p>
    <w:p w:rsidR="00D54B6D" w:rsidRDefault="00EB03B9">
      <w:pPr>
        <w:spacing w:before="60"/>
        <w:ind w:left="510" w:firstLine="0"/>
      </w:pPr>
      <w:r>
        <w:rPr>
          <w:b/>
        </w:rPr>
        <w:t>Периодичность:</w:t>
      </w:r>
    </w:p>
    <w:p w:rsidR="00D54B6D" w:rsidRDefault="00EB03B9">
      <w:pPr>
        <w:pStyle w:val="a0"/>
        <w:ind w:left="850" w:firstLine="0"/>
      </w:pPr>
      <w:r>
        <w:t>Ежемесячно</w:t>
      </w:r>
    </w:p>
    <w:p w:rsidR="00D54B6D" w:rsidRDefault="00EB03B9">
      <w:pPr>
        <w:spacing w:before="60"/>
        <w:ind w:left="510" w:firstLine="0"/>
      </w:pPr>
      <w:r>
        <w:rPr>
          <w:b/>
        </w:rPr>
        <w:t>Продукт:</w:t>
      </w:r>
    </w:p>
    <w:p w:rsidR="00D54B6D" w:rsidRDefault="00EB03B9">
      <w:pPr>
        <w:pStyle w:val="a0"/>
        <w:ind w:left="850" w:firstLine="0"/>
      </w:pPr>
      <w:r>
        <w:t>Добавки и оксигенаты</w:t>
      </w:r>
    </w:p>
    <w:p w:rsidR="00D54B6D" w:rsidRDefault="00EB03B9">
      <w:pPr>
        <w:pStyle w:val="a0"/>
        <w:ind w:left="850" w:firstLine="0"/>
      </w:pPr>
      <w:r>
        <w:t>Жидкие фракции природного газа</w:t>
      </w:r>
    </w:p>
    <w:p w:rsidR="00D54B6D" w:rsidRDefault="00EB03B9">
      <w:pPr>
        <w:pStyle w:val="a0"/>
        <w:ind w:left="850" w:firstLine="0"/>
      </w:pPr>
      <w:r>
        <w:t>Конденсат</w:t>
      </w:r>
    </w:p>
    <w:p w:rsidR="00D54B6D" w:rsidRDefault="00EB03B9">
      <w:pPr>
        <w:pStyle w:val="a0"/>
        <w:ind w:left="850" w:firstLine="0"/>
      </w:pPr>
      <w:r>
        <w:t>Нетрадиционная нефть</w:t>
      </w:r>
    </w:p>
    <w:p w:rsidR="00D54B6D" w:rsidRDefault="00EB03B9">
      <w:pPr>
        <w:pStyle w:val="a0"/>
        <w:ind w:left="850" w:firstLine="0"/>
      </w:pPr>
      <w:r>
        <w:t>Сырая нефть</w:t>
      </w:r>
    </w:p>
    <w:p w:rsidR="00D54B6D" w:rsidRDefault="00EB03B9">
      <w:pPr>
        <w:pStyle w:val="a0"/>
        <w:ind w:left="850" w:firstLine="0"/>
      </w:pPr>
      <w:r>
        <w:t>Прочие углеводороды</w:t>
      </w:r>
    </w:p>
    <w:p w:rsidR="00D54B6D" w:rsidRDefault="00EB03B9">
      <w:pPr>
        <w:pStyle w:val="a0"/>
        <w:ind w:left="850" w:firstLine="0"/>
      </w:pPr>
      <w:r>
        <w:t>Сырьё НПЗ</w:t>
      </w:r>
    </w:p>
    <w:p w:rsidR="00D54B6D" w:rsidRDefault="00EB03B9">
      <w:pPr>
        <w:spacing w:before="60"/>
        <w:ind w:left="510" w:firstLine="0"/>
      </w:pPr>
      <w:r>
        <w:rPr>
          <w:b/>
        </w:rPr>
        <w:t>Страна:</w:t>
      </w:r>
    </w:p>
    <w:p w:rsidR="00D54B6D" w:rsidRDefault="00EB03B9">
      <w:pPr>
        <w:pStyle w:val="a0"/>
        <w:ind w:left="850" w:firstLine="0"/>
      </w:pPr>
      <w:r>
        <w:t>Только страны ОЭСР</w:t>
      </w:r>
    </w:p>
    <w:p w:rsidR="00D54B6D" w:rsidRDefault="00D54B6D"/>
    <w:p w:rsidR="00D54B6D" w:rsidRDefault="00EB03B9">
      <w:pPr>
        <w:spacing w:before="160" w:after="60"/>
        <w:ind w:firstLine="0"/>
      </w:pPr>
      <w:r>
        <w:rPr>
          <w:b/>
        </w:rPr>
        <w:t>Шаг 3. "Вид сводной</w:t>
      </w:r>
      <w:r>
        <w:rPr>
          <w:b/>
        </w:rPr>
        <w:t xml:space="preserve"> таблицы":</w:t>
      </w:r>
    </w:p>
    <w:p w:rsidR="00D54B6D" w:rsidRDefault="00EB03B9">
      <w:pPr>
        <w:pStyle w:val="a0"/>
        <w:ind w:left="850" w:firstLine="0"/>
      </w:pPr>
      <w:r>
        <w:t>Период в столбцах</w:t>
      </w:r>
    </w:p>
    <w:p w:rsidR="00D54B6D" w:rsidRDefault="00EB03B9">
      <w:pPr>
        <w:spacing w:before="160" w:after="60"/>
        <w:ind w:firstLine="0"/>
      </w:pPr>
      <w:r>
        <w:rPr>
          <w:b/>
        </w:rPr>
        <w:t>Шаг 4. Фильтры после формирования:</w:t>
      </w:r>
    </w:p>
    <w:p w:rsidR="00D54B6D" w:rsidRDefault="00EB03B9">
      <w:pPr>
        <w:spacing w:before="60"/>
        <w:ind w:left="510" w:firstLine="0"/>
      </w:pPr>
      <w:r>
        <w:rPr>
          <w:b/>
        </w:rPr>
        <w:t>Период с:</w:t>
      </w:r>
    </w:p>
    <w:p w:rsidR="00D54B6D" w:rsidRDefault="00EB03B9">
      <w:pPr>
        <w:pStyle w:val="a0"/>
        <w:ind w:left="850" w:firstLine="0"/>
      </w:pPr>
      <w:r>
        <w:lastRenderedPageBreak/>
        <w:t>Не задано</w:t>
      </w:r>
    </w:p>
    <w:p w:rsidR="00D54B6D" w:rsidRDefault="00EB03B9">
      <w:pPr>
        <w:spacing w:before="60"/>
        <w:ind w:left="510" w:firstLine="0"/>
      </w:pPr>
      <w:r>
        <w:rPr>
          <w:b/>
        </w:rPr>
        <w:t>Период по:</w:t>
      </w:r>
    </w:p>
    <w:p w:rsidR="00D54B6D" w:rsidRDefault="00EB03B9">
      <w:pPr>
        <w:pStyle w:val="a0"/>
        <w:ind w:left="850" w:firstLine="0"/>
      </w:pPr>
      <w:r>
        <w:t>Не задано</w:t>
      </w:r>
    </w:p>
    <w:p w:rsidR="00D54B6D" w:rsidRDefault="00EB03B9">
      <w:pPr>
        <w:spacing w:before="60"/>
        <w:ind w:left="510" w:firstLine="0"/>
      </w:pPr>
      <w:r>
        <w:rPr>
          <w:b/>
        </w:rPr>
        <w:t>Сортировка периода:</w:t>
      </w:r>
    </w:p>
    <w:p w:rsidR="00D54B6D" w:rsidRDefault="00EB03B9">
      <w:pPr>
        <w:pStyle w:val="a0"/>
        <w:ind w:left="850" w:firstLine="0"/>
      </w:pPr>
      <w:r>
        <w:t>Не задана</w:t>
      </w:r>
    </w:p>
    <w:p w:rsidR="00D54B6D" w:rsidRDefault="00EB03B9">
      <w:pPr>
        <w:spacing w:before="60"/>
        <w:ind w:left="510" w:firstLine="0"/>
      </w:pPr>
      <w:r>
        <w:rPr>
          <w:b/>
        </w:rPr>
        <w:t>Итого по строкам:</w:t>
      </w:r>
    </w:p>
    <w:p w:rsidR="00D54B6D" w:rsidRDefault="00EB03B9">
      <w:pPr>
        <w:pStyle w:val="a0"/>
        <w:ind w:left="850" w:firstLine="0"/>
      </w:pPr>
      <w:r>
        <w:t>Выкл</w:t>
      </w:r>
    </w:p>
    <w:p w:rsidR="00D54B6D" w:rsidRDefault="00EB03B9">
      <w:pPr>
        <w:spacing w:before="60"/>
        <w:ind w:left="510" w:firstLine="0"/>
      </w:pPr>
      <w:r>
        <w:rPr>
          <w:b/>
        </w:rPr>
        <w:t>Итого по столбцам:</w:t>
      </w:r>
    </w:p>
    <w:p w:rsidR="00D54B6D" w:rsidRDefault="00EB03B9">
      <w:pPr>
        <w:pStyle w:val="a0"/>
        <w:ind w:left="850" w:firstLine="0"/>
      </w:pPr>
      <w:r>
        <w:t>Выкл</w:t>
      </w:r>
    </w:p>
    <w:p w:rsidR="00D54B6D" w:rsidRDefault="00D54B6D"/>
    <w:p w:rsidR="00D54B6D" w:rsidRPr="00EB03B9" w:rsidRDefault="00EB03B9">
      <w:pPr>
        <w:spacing w:before="160" w:after="60"/>
        <w:ind w:firstLine="0"/>
        <w:rPr>
          <w:lang w:val="ru-RU"/>
        </w:rPr>
      </w:pPr>
      <w:r w:rsidRPr="00EB03B9">
        <w:rPr>
          <w:b/>
          <w:lang w:val="ru-RU"/>
        </w:rPr>
        <w:t>Комментарии эксперта по последовательности действий:</w:t>
      </w:r>
    </w:p>
    <w:p w:rsidR="00D54B6D" w:rsidRPr="00EB03B9" w:rsidRDefault="00EB03B9">
      <w:pPr>
        <w:spacing w:before="40"/>
        <w:ind w:firstLine="0"/>
        <w:rPr>
          <w:lang w:val="ru-RU"/>
        </w:rPr>
      </w:pPr>
      <w:r w:rsidRPr="00EB03B9">
        <w:rPr>
          <w:lang w:val="ru-RU"/>
        </w:rPr>
        <w:t>____________________________________________________________________________</w:t>
      </w:r>
    </w:p>
    <w:p w:rsidR="00D54B6D" w:rsidRPr="00EB03B9" w:rsidRDefault="00EB03B9">
      <w:pPr>
        <w:spacing w:before="40"/>
        <w:ind w:firstLine="0"/>
        <w:rPr>
          <w:lang w:val="ru-RU"/>
        </w:rPr>
      </w:pPr>
      <w:r w:rsidRPr="00EB03B9">
        <w:rPr>
          <w:lang w:val="ru-RU"/>
        </w:rPr>
        <w:t>____________________________________________________________________________</w:t>
      </w:r>
    </w:p>
    <w:p w:rsidR="00D54B6D" w:rsidRPr="00EB03B9" w:rsidRDefault="00EB03B9">
      <w:pPr>
        <w:spacing w:before="160" w:after="60"/>
        <w:ind w:firstLine="0"/>
        <w:rPr>
          <w:lang w:val="ru-RU"/>
        </w:rPr>
      </w:pPr>
      <w:r w:rsidRPr="00EB03B9">
        <w:rPr>
          <w:b/>
          <w:lang w:val="ru-RU"/>
        </w:rPr>
        <w:t>Проверка: как должен выглядеть результат после применения всех выборок:</w:t>
      </w:r>
    </w:p>
    <w:p w:rsidR="00D54B6D" w:rsidRPr="00EB03B9" w:rsidRDefault="00EB03B9">
      <w:pPr>
        <w:spacing w:before="40"/>
        <w:ind w:firstLine="0"/>
        <w:rPr>
          <w:lang w:val="ru-RU"/>
        </w:rPr>
      </w:pPr>
      <w:r w:rsidRPr="00EB03B9">
        <w:rPr>
          <w:lang w:val="ru-RU"/>
        </w:rPr>
        <w:t>______________________________</w:t>
      </w:r>
      <w:r w:rsidRPr="00EB03B9">
        <w:rPr>
          <w:lang w:val="ru-RU"/>
        </w:rPr>
        <w:t>______________________________________________</w:t>
      </w:r>
    </w:p>
    <w:p w:rsidR="00D54B6D" w:rsidRPr="00EB03B9" w:rsidRDefault="00EB03B9">
      <w:pPr>
        <w:spacing w:before="40"/>
        <w:ind w:firstLine="0"/>
        <w:rPr>
          <w:lang w:val="ru-RU"/>
        </w:rPr>
      </w:pPr>
      <w:r w:rsidRPr="00EB03B9">
        <w:rPr>
          <w:lang w:val="ru-RU"/>
        </w:rPr>
        <w:t>____________________________________________________________________________</w:t>
      </w:r>
    </w:p>
    <w:p w:rsidR="00D54B6D" w:rsidRPr="00EB03B9" w:rsidRDefault="00EB03B9">
      <w:pPr>
        <w:spacing w:before="160" w:after="60"/>
        <w:ind w:firstLine="0"/>
        <w:rPr>
          <w:lang w:val="ru-RU"/>
        </w:rPr>
      </w:pPr>
      <w:r w:rsidRPr="00EB03B9">
        <w:rPr>
          <w:b/>
          <w:lang w:val="ru-RU"/>
        </w:rPr>
        <w:t>Если нужно несколько выборок: количество и правило объединения:</w:t>
      </w:r>
    </w:p>
    <w:p w:rsidR="00D54B6D" w:rsidRPr="00EB03B9" w:rsidRDefault="00EB03B9">
      <w:pPr>
        <w:spacing w:before="40"/>
        <w:ind w:firstLine="0"/>
        <w:rPr>
          <w:lang w:val="ru-RU"/>
        </w:rPr>
      </w:pPr>
      <w:r w:rsidRPr="00EB03B9">
        <w:rPr>
          <w:lang w:val="ru-RU"/>
        </w:rPr>
        <w:t>____________________________________________________________________</w:t>
      </w:r>
      <w:r w:rsidRPr="00EB03B9">
        <w:rPr>
          <w:lang w:val="ru-RU"/>
        </w:rPr>
        <w:t>________</w:t>
      </w:r>
    </w:p>
    <w:p w:rsidR="00D54B6D" w:rsidRPr="00EB03B9" w:rsidRDefault="00EB03B9">
      <w:pPr>
        <w:spacing w:before="40"/>
        <w:ind w:firstLine="0"/>
        <w:rPr>
          <w:lang w:val="ru-RU"/>
        </w:rPr>
      </w:pPr>
      <w:r w:rsidRPr="00EB03B9">
        <w:rPr>
          <w:lang w:val="ru-RU"/>
        </w:rPr>
        <w:t>____________________________________________________________________________</w:t>
      </w:r>
    </w:p>
    <w:p w:rsidR="00D54B6D" w:rsidRPr="00EB03B9" w:rsidRDefault="00D54B6D">
      <w:pPr>
        <w:rPr>
          <w:lang w:val="ru-RU"/>
        </w:rPr>
      </w:pPr>
    </w:p>
    <w:p w:rsidR="00D54B6D" w:rsidRPr="00EB03B9" w:rsidRDefault="00EB03B9">
      <w:pPr>
        <w:rPr>
          <w:lang w:val="ru-RU"/>
        </w:rPr>
      </w:pPr>
      <w:r w:rsidRPr="00EB03B9">
        <w:rPr>
          <w:lang w:val="ru-RU"/>
        </w:rPr>
        <w:br w:type="page"/>
      </w:r>
    </w:p>
    <w:p w:rsidR="00D54B6D" w:rsidRPr="00EB03B9" w:rsidRDefault="00EB03B9">
      <w:pPr>
        <w:pStyle w:val="21"/>
        <w:rPr>
          <w:lang w:val="ru-RU"/>
        </w:rPr>
      </w:pPr>
      <w:r w:rsidRPr="00EB03B9">
        <w:rPr>
          <w:lang w:val="ru-RU"/>
        </w:rPr>
        <w:lastRenderedPageBreak/>
        <w:t>Таблица №13: Потребление нефтепродуктов в стране ОЭСР, (тыс. тонн)</w:t>
      </w:r>
    </w:p>
    <w:p w:rsidR="00D54B6D" w:rsidRPr="00EB03B9" w:rsidRDefault="00EB03B9">
      <w:pPr>
        <w:rPr>
          <w:lang w:val="ru-RU"/>
        </w:rPr>
      </w:pPr>
      <w:r w:rsidRPr="00EB03B9">
        <w:rPr>
          <w:lang w:val="ru-RU"/>
        </w:rPr>
        <w:t>Раздел: Нефтепродукты</w:t>
      </w:r>
    </w:p>
    <w:p w:rsidR="00D54B6D" w:rsidRPr="00EB03B9" w:rsidRDefault="00EB03B9">
      <w:pPr>
        <w:spacing w:before="160" w:after="60"/>
        <w:ind w:firstLine="0"/>
        <w:rPr>
          <w:lang w:val="ru-RU"/>
        </w:rPr>
      </w:pPr>
      <w:r w:rsidRPr="00EB03B9">
        <w:rPr>
          <w:b/>
          <w:lang w:val="ru-RU"/>
        </w:rPr>
        <w:t>Блок «Выборка»</w:t>
      </w:r>
    </w:p>
    <w:p w:rsidR="00D54B6D" w:rsidRPr="00EB03B9" w:rsidRDefault="00EB03B9">
      <w:pPr>
        <w:spacing w:before="160" w:after="60"/>
        <w:ind w:firstLine="0"/>
        <w:rPr>
          <w:lang w:val="ru-RU"/>
        </w:rPr>
      </w:pPr>
      <w:r w:rsidRPr="00EB03B9">
        <w:rPr>
          <w:b/>
          <w:lang w:val="ru-RU"/>
        </w:rPr>
        <w:t>Выборка (предзаполнено):</w:t>
      </w:r>
    </w:p>
    <w:p w:rsidR="00D54B6D" w:rsidRPr="00EB03B9" w:rsidRDefault="00EB03B9">
      <w:pPr>
        <w:rPr>
          <w:lang w:val="ru-RU"/>
        </w:rPr>
      </w:pPr>
      <w:r w:rsidRPr="00EB03B9">
        <w:rPr>
          <w:lang w:val="ru-RU"/>
        </w:rPr>
        <w:t xml:space="preserve">Если для этой таблицы требуется </w:t>
      </w:r>
      <w:r w:rsidRPr="00EB03B9">
        <w:rPr>
          <w:lang w:val="ru-RU"/>
        </w:rPr>
        <w:t>несколько выборок, скопируйте блок «Выборка» ниже и заполните каждую копию отдельно.</w:t>
      </w:r>
    </w:p>
    <w:p w:rsidR="00D54B6D" w:rsidRPr="00EB03B9" w:rsidRDefault="00EB03B9">
      <w:pPr>
        <w:spacing w:before="160" w:after="60"/>
        <w:ind w:firstLine="0"/>
        <w:rPr>
          <w:lang w:val="ru-RU"/>
        </w:rPr>
      </w:pPr>
      <w:r w:rsidRPr="00EB03B9">
        <w:rPr>
          <w:b/>
          <w:lang w:val="ru-RU"/>
        </w:rPr>
        <w:t>Шаг 1. "Таблица из Сырых данных":</w:t>
      </w:r>
    </w:p>
    <w:p w:rsidR="00D54B6D" w:rsidRDefault="00EB03B9">
      <w:pPr>
        <w:pStyle w:val="a0"/>
        <w:ind w:left="850" w:firstLine="0"/>
      </w:pPr>
      <w:r>
        <w:t>Баланс нефтепродуктов</w:t>
      </w:r>
    </w:p>
    <w:p w:rsidR="00D54B6D" w:rsidRDefault="00EB03B9">
      <w:pPr>
        <w:spacing w:before="160" w:after="60"/>
        <w:ind w:firstLine="0"/>
      </w:pPr>
      <w:r>
        <w:rPr>
          <w:b/>
        </w:rPr>
        <w:t>Шаг 2. Фильтры до формирования:</w:t>
      </w:r>
    </w:p>
    <w:p w:rsidR="00D54B6D" w:rsidRDefault="00EB03B9">
      <w:pPr>
        <w:spacing w:before="60"/>
        <w:ind w:left="510" w:firstLine="0"/>
      </w:pPr>
      <w:r>
        <w:rPr>
          <w:b/>
        </w:rPr>
        <w:t>Поток:</w:t>
      </w:r>
    </w:p>
    <w:p w:rsidR="00D54B6D" w:rsidRDefault="00EB03B9">
      <w:pPr>
        <w:pStyle w:val="a0"/>
        <w:ind w:left="850" w:firstLine="0"/>
      </w:pPr>
      <w:r>
        <w:t>Конечное потребление</w:t>
      </w:r>
    </w:p>
    <w:p w:rsidR="00D54B6D" w:rsidRDefault="00EB03B9">
      <w:pPr>
        <w:spacing w:before="60"/>
        <w:ind w:left="510" w:firstLine="0"/>
      </w:pPr>
      <w:r>
        <w:rPr>
          <w:b/>
        </w:rPr>
        <w:t>Периодичность:</w:t>
      </w:r>
    </w:p>
    <w:p w:rsidR="00D54B6D" w:rsidRDefault="00EB03B9">
      <w:pPr>
        <w:pStyle w:val="a0"/>
        <w:ind w:left="850" w:firstLine="0"/>
      </w:pPr>
      <w:r>
        <w:t>Ежегодно</w:t>
      </w:r>
    </w:p>
    <w:p w:rsidR="00D54B6D" w:rsidRDefault="00EB03B9">
      <w:pPr>
        <w:spacing w:before="60"/>
        <w:ind w:left="510" w:firstLine="0"/>
      </w:pPr>
      <w:r>
        <w:rPr>
          <w:b/>
        </w:rPr>
        <w:t>Продукт:</w:t>
      </w:r>
    </w:p>
    <w:p w:rsidR="00D54B6D" w:rsidRDefault="00EB03B9">
      <w:pPr>
        <w:pStyle w:val="a0"/>
        <w:ind w:left="850" w:firstLine="0"/>
      </w:pPr>
      <w:r>
        <w:t>Автомобильный бензин</w:t>
      </w:r>
    </w:p>
    <w:p w:rsidR="00D54B6D" w:rsidRDefault="00EB03B9">
      <w:pPr>
        <w:pStyle w:val="a0"/>
        <w:ind w:left="850" w:firstLine="0"/>
      </w:pPr>
      <w:r>
        <w:t>Н</w:t>
      </w:r>
      <w:r>
        <w:t>ебиобензин</w:t>
      </w:r>
    </w:p>
    <w:p w:rsidR="00D54B6D" w:rsidRDefault="00EB03B9">
      <w:pPr>
        <w:pStyle w:val="a0"/>
        <w:ind w:left="850" w:firstLine="0"/>
      </w:pPr>
      <w:r>
        <w:t>Авиационный бензин</w:t>
      </w:r>
    </w:p>
    <w:p w:rsidR="00D54B6D" w:rsidRDefault="00EB03B9">
      <w:pPr>
        <w:pStyle w:val="a0"/>
        <w:ind w:left="850" w:firstLine="0"/>
      </w:pPr>
      <w:r>
        <w:t>Авиатопливо бензинового типа</w:t>
      </w:r>
    </w:p>
    <w:p w:rsidR="00D54B6D" w:rsidRDefault="00EB03B9">
      <w:pPr>
        <w:pStyle w:val="a0"/>
        <w:ind w:left="850" w:firstLine="0"/>
      </w:pPr>
      <w:r>
        <w:t>Авиакеросин</w:t>
      </w:r>
    </w:p>
    <w:p w:rsidR="00D54B6D" w:rsidRDefault="00EB03B9">
      <w:pPr>
        <w:pStyle w:val="a0"/>
        <w:ind w:left="850" w:firstLine="0"/>
      </w:pPr>
      <w:r>
        <w:t>Авиакеросин без биокомпонентов</w:t>
      </w:r>
    </w:p>
    <w:p w:rsidR="00D54B6D" w:rsidRDefault="00EB03B9">
      <w:pPr>
        <w:pStyle w:val="a0"/>
        <w:ind w:left="850" w:firstLine="0"/>
      </w:pPr>
      <w:r>
        <w:t>Биокеросин</w:t>
      </w:r>
    </w:p>
    <w:p w:rsidR="00D54B6D" w:rsidRDefault="00EB03B9">
      <w:pPr>
        <w:pStyle w:val="a0"/>
        <w:ind w:left="850" w:firstLine="0"/>
      </w:pPr>
      <w:r>
        <w:t>Отопительный газойль</w:t>
      </w:r>
    </w:p>
    <w:p w:rsidR="00D54B6D" w:rsidRDefault="00EB03B9">
      <w:pPr>
        <w:pStyle w:val="a0"/>
        <w:ind w:left="850" w:firstLine="0"/>
      </w:pPr>
      <w:r>
        <w:t>Остаточное топливо (мазут)</w:t>
      </w:r>
    </w:p>
    <w:p w:rsidR="00D54B6D" w:rsidRDefault="00EB03B9">
      <w:pPr>
        <w:pStyle w:val="a0"/>
        <w:ind w:left="850" w:firstLine="0"/>
      </w:pPr>
      <w:r>
        <w:t>Высокосернистый мазут</w:t>
      </w:r>
    </w:p>
    <w:p w:rsidR="00D54B6D" w:rsidRDefault="00EB03B9">
      <w:pPr>
        <w:pStyle w:val="a0"/>
        <w:ind w:left="850" w:firstLine="0"/>
      </w:pPr>
      <w:r>
        <w:t>Низкосернистый мазут</w:t>
      </w:r>
    </w:p>
    <w:p w:rsidR="00D54B6D" w:rsidRDefault="00EB03B9">
      <w:pPr>
        <w:pStyle w:val="a0"/>
        <w:ind w:left="850" w:firstLine="0"/>
      </w:pPr>
      <w:r>
        <w:t>Газ НПЗ</w:t>
      </w:r>
    </w:p>
    <w:p w:rsidR="00D54B6D" w:rsidRDefault="00EB03B9">
      <w:pPr>
        <w:pStyle w:val="a0"/>
        <w:ind w:left="850" w:firstLine="0"/>
      </w:pPr>
      <w:r>
        <w:t>Нафта</w:t>
      </w:r>
    </w:p>
    <w:p w:rsidR="00D54B6D" w:rsidRDefault="00EB03B9">
      <w:pPr>
        <w:pStyle w:val="a0"/>
        <w:ind w:left="850" w:firstLine="0"/>
      </w:pPr>
      <w:r>
        <w:t>Осветительный керосин</w:t>
      </w:r>
    </w:p>
    <w:p w:rsidR="00D54B6D" w:rsidRDefault="00EB03B9">
      <w:pPr>
        <w:pStyle w:val="a0"/>
        <w:ind w:left="850" w:firstLine="0"/>
      </w:pPr>
      <w:r>
        <w:t>Сжиженный нефтян</w:t>
      </w:r>
      <w:r>
        <w:t>ой газ</w:t>
      </w:r>
    </w:p>
    <w:p w:rsidR="00D54B6D" w:rsidRDefault="00EB03B9">
      <w:pPr>
        <w:pStyle w:val="a0"/>
        <w:ind w:left="850" w:firstLine="0"/>
      </w:pPr>
      <w:r>
        <w:t>Нефтяной битум</w:t>
      </w:r>
    </w:p>
    <w:p w:rsidR="00D54B6D" w:rsidRDefault="00EB03B9">
      <w:pPr>
        <w:pStyle w:val="a0"/>
        <w:ind w:left="850" w:firstLine="0"/>
      </w:pPr>
      <w:r>
        <w:lastRenderedPageBreak/>
        <w:t>Нефтяной кокс</w:t>
      </w:r>
    </w:p>
    <w:p w:rsidR="00D54B6D" w:rsidRDefault="00EB03B9">
      <w:pPr>
        <w:pStyle w:val="a0"/>
        <w:ind w:left="850" w:firstLine="0"/>
      </w:pPr>
      <w:r>
        <w:t>Парафиновые воски</w:t>
      </w:r>
    </w:p>
    <w:p w:rsidR="00D54B6D" w:rsidRDefault="00EB03B9">
      <w:pPr>
        <w:pStyle w:val="a0"/>
        <w:ind w:left="850" w:firstLine="0"/>
      </w:pPr>
      <w:r>
        <w:t>Смазочные масла</w:t>
      </w:r>
    </w:p>
    <w:p w:rsidR="00D54B6D" w:rsidRDefault="00EB03B9">
      <w:pPr>
        <w:pStyle w:val="a0"/>
        <w:ind w:left="850" w:firstLine="0"/>
      </w:pPr>
      <w:r>
        <w:t>Биотопливо</w:t>
      </w:r>
    </w:p>
    <w:p w:rsidR="00D54B6D" w:rsidRDefault="00EB03B9">
      <w:pPr>
        <w:pStyle w:val="a0"/>
        <w:ind w:left="850" w:firstLine="0"/>
      </w:pPr>
      <w:r>
        <w:t>Жидкие биотоплива</w:t>
      </w:r>
    </w:p>
    <w:p w:rsidR="00D54B6D" w:rsidRDefault="00EB03B9">
      <w:pPr>
        <w:pStyle w:val="a0"/>
        <w:ind w:left="850" w:firstLine="0"/>
      </w:pPr>
      <w:r>
        <w:t>Биобензин</w:t>
      </w:r>
    </w:p>
    <w:p w:rsidR="00D54B6D" w:rsidRDefault="00EB03B9">
      <w:pPr>
        <w:pStyle w:val="a0"/>
        <w:ind w:left="850" w:firstLine="0"/>
      </w:pPr>
      <w:r>
        <w:t>Биодизель</w:t>
      </w:r>
    </w:p>
    <w:p w:rsidR="00D54B6D" w:rsidRDefault="00EB03B9">
      <w:pPr>
        <w:spacing w:before="60"/>
        <w:ind w:left="510" w:firstLine="0"/>
      </w:pPr>
      <w:r>
        <w:rPr>
          <w:b/>
        </w:rPr>
        <w:t>Страна:</w:t>
      </w:r>
    </w:p>
    <w:p w:rsidR="00D54B6D" w:rsidRDefault="00EB03B9">
      <w:pPr>
        <w:pStyle w:val="a0"/>
        <w:ind w:left="850" w:firstLine="0"/>
      </w:pPr>
      <w:r>
        <w:t>Только страны ОЭСР</w:t>
      </w:r>
    </w:p>
    <w:p w:rsidR="00D54B6D" w:rsidRDefault="00D54B6D"/>
    <w:p w:rsidR="00D54B6D" w:rsidRDefault="00EB03B9">
      <w:pPr>
        <w:spacing w:before="160" w:after="60"/>
        <w:ind w:firstLine="0"/>
      </w:pPr>
      <w:r>
        <w:rPr>
          <w:b/>
        </w:rPr>
        <w:t>Шаг 3. "Вид сводной таблицы":</w:t>
      </w:r>
    </w:p>
    <w:p w:rsidR="00D54B6D" w:rsidRDefault="00EB03B9">
      <w:pPr>
        <w:pStyle w:val="a0"/>
        <w:ind w:left="850" w:firstLine="0"/>
      </w:pPr>
      <w:r>
        <w:t>Период в столбцах</w:t>
      </w:r>
    </w:p>
    <w:p w:rsidR="00D54B6D" w:rsidRDefault="00EB03B9">
      <w:pPr>
        <w:spacing w:before="160" w:after="60"/>
        <w:ind w:firstLine="0"/>
      </w:pPr>
      <w:r>
        <w:rPr>
          <w:b/>
        </w:rPr>
        <w:t>Шаг 4. Фильтры после формирования:</w:t>
      </w:r>
    </w:p>
    <w:p w:rsidR="00D54B6D" w:rsidRDefault="00EB03B9">
      <w:pPr>
        <w:spacing w:before="60"/>
        <w:ind w:left="510" w:firstLine="0"/>
      </w:pPr>
      <w:r>
        <w:rPr>
          <w:b/>
        </w:rPr>
        <w:t>Период с:</w:t>
      </w:r>
    </w:p>
    <w:p w:rsidR="00D54B6D" w:rsidRDefault="00EB03B9">
      <w:pPr>
        <w:pStyle w:val="a0"/>
        <w:ind w:left="850" w:firstLine="0"/>
      </w:pPr>
      <w:r>
        <w:t>Не задано</w:t>
      </w:r>
    </w:p>
    <w:p w:rsidR="00D54B6D" w:rsidRDefault="00EB03B9">
      <w:pPr>
        <w:spacing w:before="60"/>
        <w:ind w:left="510" w:firstLine="0"/>
      </w:pPr>
      <w:r>
        <w:rPr>
          <w:b/>
        </w:rPr>
        <w:t>Период</w:t>
      </w:r>
      <w:r>
        <w:rPr>
          <w:b/>
        </w:rPr>
        <w:t xml:space="preserve"> по:</w:t>
      </w:r>
    </w:p>
    <w:p w:rsidR="00D54B6D" w:rsidRDefault="00EB03B9">
      <w:pPr>
        <w:pStyle w:val="a0"/>
        <w:ind w:left="850" w:firstLine="0"/>
      </w:pPr>
      <w:r>
        <w:t>Не задано</w:t>
      </w:r>
    </w:p>
    <w:p w:rsidR="00D54B6D" w:rsidRDefault="00EB03B9">
      <w:pPr>
        <w:spacing w:before="60"/>
        <w:ind w:left="510" w:firstLine="0"/>
      </w:pPr>
      <w:r>
        <w:rPr>
          <w:b/>
        </w:rPr>
        <w:t>Сортировка периода:</w:t>
      </w:r>
    </w:p>
    <w:p w:rsidR="00D54B6D" w:rsidRDefault="00EB03B9">
      <w:pPr>
        <w:pStyle w:val="a0"/>
        <w:ind w:left="850" w:firstLine="0"/>
      </w:pPr>
      <w:r>
        <w:t>Не задана</w:t>
      </w:r>
    </w:p>
    <w:p w:rsidR="00D54B6D" w:rsidRDefault="00EB03B9">
      <w:pPr>
        <w:spacing w:before="60"/>
        <w:ind w:left="510" w:firstLine="0"/>
      </w:pPr>
      <w:r>
        <w:rPr>
          <w:b/>
        </w:rPr>
        <w:t>Итого по строкам:</w:t>
      </w:r>
    </w:p>
    <w:p w:rsidR="00D54B6D" w:rsidRDefault="00EB03B9">
      <w:pPr>
        <w:pStyle w:val="a0"/>
        <w:ind w:left="850" w:firstLine="0"/>
      </w:pPr>
      <w:r>
        <w:t>Выкл</w:t>
      </w:r>
    </w:p>
    <w:p w:rsidR="00D54B6D" w:rsidRDefault="00EB03B9">
      <w:pPr>
        <w:spacing w:before="60"/>
        <w:ind w:left="510" w:firstLine="0"/>
      </w:pPr>
      <w:r>
        <w:rPr>
          <w:b/>
        </w:rPr>
        <w:t>Итого по столбцам:</w:t>
      </w:r>
    </w:p>
    <w:p w:rsidR="00D54B6D" w:rsidRDefault="00EB03B9">
      <w:pPr>
        <w:pStyle w:val="a0"/>
        <w:ind w:left="850" w:firstLine="0"/>
      </w:pPr>
      <w:r>
        <w:t>Выкл</w:t>
      </w:r>
    </w:p>
    <w:p w:rsidR="00D54B6D" w:rsidRDefault="00D54B6D"/>
    <w:p w:rsidR="00D54B6D" w:rsidRPr="00EB03B9" w:rsidRDefault="00EB03B9">
      <w:pPr>
        <w:spacing w:before="160" w:after="60"/>
        <w:ind w:firstLine="0"/>
        <w:rPr>
          <w:lang w:val="ru-RU"/>
        </w:rPr>
      </w:pPr>
      <w:r w:rsidRPr="00EB03B9">
        <w:rPr>
          <w:b/>
          <w:lang w:val="ru-RU"/>
        </w:rPr>
        <w:t>Комментарии эксперта по последовательности действий:</w:t>
      </w:r>
    </w:p>
    <w:p w:rsidR="00D54B6D" w:rsidRPr="00EB03B9" w:rsidRDefault="00EB03B9">
      <w:pPr>
        <w:spacing w:before="40"/>
        <w:ind w:firstLine="0"/>
        <w:rPr>
          <w:lang w:val="ru-RU"/>
        </w:rPr>
      </w:pPr>
      <w:r w:rsidRPr="00EB03B9">
        <w:rPr>
          <w:lang w:val="ru-RU"/>
        </w:rPr>
        <w:t>____________________________________________________________________________</w:t>
      </w:r>
    </w:p>
    <w:p w:rsidR="00D54B6D" w:rsidRPr="00EB03B9" w:rsidRDefault="00EB03B9">
      <w:pPr>
        <w:spacing w:before="40"/>
        <w:ind w:firstLine="0"/>
        <w:rPr>
          <w:lang w:val="ru-RU"/>
        </w:rPr>
      </w:pPr>
      <w:r w:rsidRPr="00EB03B9">
        <w:rPr>
          <w:lang w:val="ru-RU"/>
        </w:rPr>
        <w:t>____________________________________________________________________________</w:t>
      </w:r>
    </w:p>
    <w:p w:rsidR="00D54B6D" w:rsidRPr="00EB03B9" w:rsidRDefault="00EB03B9">
      <w:pPr>
        <w:spacing w:before="160" w:after="60"/>
        <w:ind w:firstLine="0"/>
        <w:rPr>
          <w:lang w:val="ru-RU"/>
        </w:rPr>
      </w:pPr>
      <w:r w:rsidRPr="00EB03B9">
        <w:rPr>
          <w:b/>
          <w:lang w:val="ru-RU"/>
        </w:rPr>
        <w:t>Проверка: как должен выглядеть результат после применения всех выборок:</w:t>
      </w:r>
    </w:p>
    <w:p w:rsidR="00D54B6D" w:rsidRPr="00EB03B9" w:rsidRDefault="00EB03B9">
      <w:pPr>
        <w:spacing w:before="40"/>
        <w:ind w:firstLine="0"/>
        <w:rPr>
          <w:lang w:val="ru-RU"/>
        </w:rPr>
      </w:pPr>
      <w:r w:rsidRPr="00EB03B9">
        <w:rPr>
          <w:lang w:val="ru-RU"/>
        </w:rPr>
        <w:t>____________________________________________________________________________</w:t>
      </w:r>
    </w:p>
    <w:p w:rsidR="00D54B6D" w:rsidRPr="00EB03B9" w:rsidRDefault="00EB03B9">
      <w:pPr>
        <w:spacing w:before="40"/>
        <w:ind w:firstLine="0"/>
        <w:rPr>
          <w:lang w:val="ru-RU"/>
        </w:rPr>
      </w:pPr>
      <w:r w:rsidRPr="00EB03B9">
        <w:rPr>
          <w:lang w:val="ru-RU"/>
        </w:rPr>
        <w:lastRenderedPageBreak/>
        <w:t>______________________________</w:t>
      </w:r>
      <w:r w:rsidRPr="00EB03B9">
        <w:rPr>
          <w:lang w:val="ru-RU"/>
        </w:rPr>
        <w:t>______________________________________________</w:t>
      </w:r>
    </w:p>
    <w:p w:rsidR="00D54B6D" w:rsidRPr="00EB03B9" w:rsidRDefault="00EB03B9">
      <w:pPr>
        <w:spacing w:before="160" w:after="60"/>
        <w:ind w:firstLine="0"/>
        <w:rPr>
          <w:lang w:val="ru-RU"/>
        </w:rPr>
      </w:pPr>
      <w:r w:rsidRPr="00EB03B9">
        <w:rPr>
          <w:b/>
          <w:lang w:val="ru-RU"/>
        </w:rPr>
        <w:t>Если нужно несколько выборок: количество и правило объединения:</w:t>
      </w:r>
    </w:p>
    <w:p w:rsidR="00D54B6D" w:rsidRPr="00EB03B9" w:rsidRDefault="00EB03B9">
      <w:pPr>
        <w:spacing w:before="40"/>
        <w:ind w:firstLine="0"/>
        <w:rPr>
          <w:lang w:val="ru-RU"/>
        </w:rPr>
      </w:pPr>
      <w:r w:rsidRPr="00EB03B9">
        <w:rPr>
          <w:lang w:val="ru-RU"/>
        </w:rPr>
        <w:t>____________________________________________________________________________</w:t>
      </w:r>
    </w:p>
    <w:p w:rsidR="00D54B6D" w:rsidRPr="00EB03B9" w:rsidRDefault="00EB03B9">
      <w:pPr>
        <w:spacing w:before="40"/>
        <w:ind w:firstLine="0"/>
        <w:rPr>
          <w:lang w:val="ru-RU"/>
        </w:rPr>
      </w:pPr>
      <w:r w:rsidRPr="00EB03B9">
        <w:rPr>
          <w:lang w:val="ru-RU"/>
        </w:rPr>
        <w:t>____________________________________________________________________</w:t>
      </w:r>
      <w:r w:rsidRPr="00EB03B9">
        <w:rPr>
          <w:lang w:val="ru-RU"/>
        </w:rPr>
        <w:t>________</w:t>
      </w:r>
    </w:p>
    <w:p w:rsidR="00D54B6D" w:rsidRPr="00EB03B9" w:rsidRDefault="00D54B6D">
      <w:pPr>
        <w:rPr>
          <w:lang w:val="ru-RU"/>
        </w:rPr>
      </w:pPr>
    </w:p>
    <w:p w:rsidR="00D54B6D" w:rsidRPr="00EB03B9" w:rsidRDefault="00EB03B9">
      <w:pPr>
        <w:rPr>
          <w:lang w:val="ru-RU"/>
        </w:rPr>
      </w:pPr>
      <w:r w:rsidRPr="00EB03B9">
        <w:rPr>
          <w:lang w:val="ru-RU"/>
        </w:rPr>
        <w:br w:type="page"/>
      </w:r>
    </w:p>
    <w:p w:rsidR="00D54B6D" w:rsidRPr="00EB03B9" w:rsidRDefault="00EB03B9">
      <w:pPr>
        <w:pStyle w:val="21"/>
        <w:rPr>
          <w:lang w:val="ru-RU"/>
        </w:rPr>
      </w:pPr>
      <w:r w:rsidRPr="00EB03B9">
        <w:rPr>
          <w:lang w:val="ru-RU"/>
        </w:rPr>
        <w:lastRenderedPageBreak/>
        <w:t>Таблица №14: Потребление нефтепродуктов по секторам в стране ОЭСР, (тыс. тонн)</w:t>
      </w:r>
    </w:p>
    <w:p w:rsidR="00D54B6D" w:rsidRPr="00EB03B9" w:rsidRDefault="00EB03B9">
      <w:pPr>
        <w:rPr>
          <w:lang w:val="ru-RU"/>
        </w:rPr>
      </w:pPr>
      <w:r w:rsidRPr="00EB03B9">
        <w:rPr>
          <w:lang w:val="ru-RU"/>
        </w:rPr>
        <w:t>Раздел: Нефтепродукты</w:t>
      </w:r>
    </w:p>
    <w:p w:rsidR="00D54B6D" w:rsidRPr="00EB03B9" w:rsidRDefault="00EB03B9">
      <w:pPr>
        <w:spacing w:before="160" w:after="60"/>
        <w:ind w:firstLine="0"/>
        <w:rPr>
          <w:lang w:val="ru-RU"/>
        </w:rPr>
      </w:pPr>
      <w:r w:rsidRPr="00EB03B9">
        <w:rPr>
          <w:b/>
          <w:lang w:val="ru-RU"/>
        </w:rPr>
        <w:t>Блок «Выборка»</w:t>
      </w:r>
    </w:p>
    <w:p w:rsidR="00D54B6D" w:rsidRPr="00EB03B9" w:rsidRDefault="00EB03B9">
      <w:pPr>
        <w:spacing w:before="160" w:after="60"/>
        <w:ind w:firstLine="0"/>
        <w:rPr>
          <w:lang w:val="ru-RU"/>
        </w:rPr>
      </w:pPr>
      <w:r w:rsidRPr="00EB03B9">
        <w:rPr>
          <w:b/>
          <w:lang w:val="ru-RU"/>
        </w:rPr>
        <w:t>Выборка (предзаполнено):</w:t>
      </w:r>
    </w:p>
    <w:p w:rsidR="00D54B6D" w:rsidRPr="00EB03B9" w:rsidRDefault="00EB03B9">
      <w:pPr>
        <w:rPr>
          <w:lang w:val="ru-RU"/>
        </w:rPr>
      </w:pPr>
      <w:r w:rsidRPr="00EB03B9">
        <w:rPr>
          <w:lang w:val="ru-RU"/>
        </w:rPr>
        <w:t>Если для этой таблицы требуется несколько выборок, скопируйте блок «Выборка» ниже и заполните каждую ко</w:t>
      </w:r>
      <w:r w:rsidRPr="00EB03B9">
        <w:rPr>
          <w:lang w:val="ru-RU"/>
        </w:rPr>
        <w:t>пию отдельно.</w:t>
      </w:r>
    </w:p>
    <w:p w:rsidR="00D54B6D" w:rsidRPr="00EB03B9" w:rsidRDefault="00EB03B9">
      <w:pPr>
        <w:spacing w:before="160" w:after="60"/>
        <w:ind w:firstLine="0"/>
        <w:rPr>
          <w:lang w:val="ru-RU"/>
        </w:rPr>
      </w:pPr>
      <w:r w:rsidRPr="00EB03B9">
        <w:rPr>
          <w:b/>
          <w:lang w:val="ru-RU"/>
        </w:rPr>
        <w:t>Шаг 1. "Таблица из Сырых данных":</w:t>
      </w:r>
    </w:p>
    <w:p w:rsidR="00D54B6D" w:rsidRDefault="00EB03B9">
      <w:pPr>
        <w:pStyle w:val="a0"/>
        <w:ind w:left="850" w:firstLine="0"/>
      </w:pPr>
      <w:r>
        <w:t>Баланс нефтепродуктов</w:t>
      </w:r>
    </w:p>
    <w:p w:rsidR="00D54B6D" w:rsidRDefault="00EB03B9">
      <w:pPr>
        <w:spacing w:before="160" w:after="60"/>
        <w:ind w:firstLine="0"/>
      </w:pPr>
      <w:r>
        <w:rPr>
          <w:b/>
        </w:rPr>
        <w:t>Шаг 2. Фильтры до формирования:</w:t>
      </w:r>
    </w:p>
    <w:p w:rsidR="00D54B6D" w:rsidRDefault="00EB03B9">
      <w:pPr>
        <w:spacing w:before="60"/>
        <w:ind w:left="510" w:firstLine="0"/>
      </w:pPr>
      <w:r>
        <w:rPr>
          <w:b/>
        </w:rPr>
        <w:t>Периодичность:</w:t>
      </w:r>
    </w:p>
    <w:p w:rsidR="00D54B6D" w:rsidRDefault="00EB03B9">
      <w:pPr>
        <w:pStyle w:val="a0"/>
        <w:ind w:left="850" w:firstLine="0"/>
      </w:pPr>
      <w:r>
        <w:t>Ежегодно</w:t>
      </w:r>
    </w:p>
    <w:p w:rsidR="00D54B6D" w:rsidRDefault="00EB03B9">
      <w:pPr>
        <w:spacing w:before="60"/>
        <w:ind w:left="510" w:firstLine="0"/>
      </w:pPr>
      <w:r>
        <w:rPr>
          <w:b/>
        </w:rPr>
        <w:t>Продукт:</w:t>
      </w:r>
    </w:p>
    <w:p w:rsidR="00D54B6D" w:rsidRDefault="00EB03B9">
      <w:pPr>
        <w:pStyle w:val="a0"/>
        <w:ind w:left="850" w:firstLine="0"/>
      </w:pPr>
      <w:r>
        <w:t>Автомобильный бензин</w:t>
      </w:r>
    </w:p>
    <w:p w:rsidR="00D54B6D" w:rsidRDefault="00EB03B9">
      <w:pPr>
        <w:pStyle w:val="a0"/>
        <w:ind w:left="850" w:firstLine="0"/>
      </w:pPr>
      <w:r>
        <w:t>Небиобензин</w:t>
      </w:r>
    </w:p>
    <w:p w:rsidR="00D54B6D" w:rsidRDefault="00EB03B9">
      <w:pPr>
        <w:pStyle w:val="a0"/>
        <w:ind w:left="850" w:firstLine="0"/>
      </w:pPr>
      <w:r>
        <w:t>Авиационный бензин</w:t>
      </w:r>
    </w:p>
    <w:p w:rsidR="00D54B6D" w:rsidRDefault="00EB03B9">
      <w:pPr>
        <w:pStyle w:val="a0"/>
        <w:ind w:left="850" w:firstLine="0"/>
      </w:pPr>
      <w:r>
        <w:t>Авиатопливо бензинового типа</w:t>
      </w:r>
    </w:p>
    <w:p w:rsidR="00D54B6D" w:rsidRDefault="00EB03B9">
      <w:pPr>
        <w:pStyle w:val="a0"/>
        <w:ind w:left="850" w:firstLine="0"/>
      </w:pPr>
      <w:r>
        <w:t>Авиакеросин</w:t>
      </w:r>
    </w:p>
    <w:p w:rsidR="00D54B6D" w:rsidRDefault="00EB03B9">
      <w:pPr>
        <w:pStyle w:val="a0"/>
        <w:ind w:left="850" w:firstLine="0"/>
      </w:pPr>
      <w:r>
        <w:t xml:space="preserve">Авиакеросин без </w:t>
      </w:r>
      <w:r>
        <w:t>биокомпонентов</w:t>
      </w:r>
    </w:p>
    <w:p w:rsidR="00D54B6D" w:rsidRDefault="00EB03B9">
      <w:pPr>
        <w:pStyle w:val="a0"/>
        <w:ind w:left="850" w:firstLine="0"/>
      </w:pPr>
      <w:r>
        <w:t>Биокеросин</w:t>
      </w:r>
    </w:p>
    <w:p w:rsidR="00D54B6D" w:rsidRDefault="00EB03B9">
      <w:pPr>
        <w:pStyle w:val="a0"/>
        <w:ind w:left="850" w:firstLine="0"/>
      </w:pPr>
      <w:r>
        <w:t>Отопительный газойль</w:t>
      </w:r>
    </w:p>
    <w:p w:rsidR="00D54B6D" w:rsidRDefault="00EB03B9">
      <w:pPr>
        <w:pStyle w:val="a0"/>
        <w:ind w:left="850" w:firstLine="0"/>
      </w:pPr>
      <w:r>
        <w:t>Остаточное топливо (мазут)</w:t>
      </w:r>
    </w:p>
    <w:p w:rsidR="00D54B6D" w:rsidRDefault="00EB03B9">
      <w:pPr>
        <w:pStyle w:val="a0"/>
        <w:ind w:left="850" w:firstLine="0"/>
      </w:pPr>
      <w:r>
        <w:t>Высокосернистый мазут</w:t>
      </w:r>
    </w:p>
    <w:p w:rsidR="00D54B6D" w:rsidRDefault="00EB03B9">
      <w:pPr>
        <w:pStyle w:val="a0"/>
        <w:ind w:left="850" w:firstLine="0"/>
      </w:pPr>
      <w:r>
        <w:t>Низкосернистый мазут</w:t>
      </w:r>
    </w:p>
    <w:p w:rsidR="00D54B6D" w:rsidRDefault="00EB03B9">
      <w:pPr>
        <w:pStyle w:val="a0"/>
        <w:ind w:left="850" w:firstLine="0"/>
      </w:pPr>
      <w:r>
        <w:t>Газ НПЗ</w:t>
      </w:r>
    </w:p>
    <w:p w:rsidR="00D54B6D" w:rsidRDefault="00EB03B9">
      <w:pPr>
        <w:pStyle w:val="a0"/>
        <w:ind w:left="850" w:firstLine="0"/>
      </w:pPr>
      <w:r>
        <w:t>Нафта</w:t>
      </w:r>
    </w:p>
    <w:p w:rsidR="00D54B6D" w:rsidRDefault="00EB03B9">
      <w:pPr>
        <w:pStyle w:val="a0"/>
        <w:ind w:left="850" w:firstLine="0"/>
      </w:pPr>
      <w:r>
        <w:t>Осветительный керосин</w:t>
      </w:r>
    </w:p>
    <w:p w:rsidR="00D54B6D" w:rsidRDefault="00EB03B9">
      <w:pPr>
        <w:pStyle w:val="a0"/>
        <w:ind w:left="850" w:firstLine="0"/>
      </w:pPr>
      <w:r>
        <w:t>Сжиженный нефтяной газ</w:t>
      </w:r>
    </w:p>
    <w:p w:rsidR="00D54B6D" w:rsidRDefault="00EB03B9">
      <w:pPr>
        <w:pStyle w:val="a0"/>
        <w:ind w:left="850" w:firstLine="0"/>
      </w:pPr>
      <w:r>
        <w:t>Нефтяной битум</w:t>
      </w:r>
    </w:p>
    <w:p w:rsidR="00D54B6D" w:rsidRDefault="00EB03B9">
      <w:pPr>
        <w:pStyle w:val="a0"/>
        <w:ind w:left="850" w:firstLine="0"/>
      </w:pPr>
      <w:r>
        <w:t>Нефтяной кокс</w:t>
      </w:r>
    </w:p>
    <w:p w:rsidR="00D54B6D" w:rsidRDefault="00EB03B9">
      <w:pPr>
        <w:pStyle w:val="a0"/>
        <w:ind w:left="850" w:firstLine="0"/>
      </w:pPr>
      <w:r>
        <w:t>Парафиновые воски</w:t>
      </w:r>
    </w:p>
    <w:p w:rsidR="00D54B6D" w:rsidRDefault="00EB03B9">
      <w:pPr>
        <w:pStyle w:val="a0"/>
        <w:ind w:left="850" w:firstLine="0"/>
      </w:pPr>
      <w:r>
        <w:lastRenderedPageBreak/>
        <w:t>Смазочные масла</w:t>
      </w:r>
    </w:p>
    <w:p w:rsidR="00D54B6D" w:rsidRDefault="00EB03B9">
      <w:pPr>
        <w:pStyle w:val="a0"/>
        <w:ind w:left="850" w:firstLine="0"/>
      </w:pPr>
      <w:r>
        <w:t>Биотопливо</w:t>
      </w:r>
    </w:p>
    <w:p w:rsidR="00D54B6D" w:rsidRDefault="00EB03B9">
      <w:pPr>
        <w:pStyle w:val="a0"/>
        <w:ind w:left="850" w:firstLine="0"/>
      </w:pPr>
      <w:r>
        <w:t>Жидкие</w:t>
      </w:r>
      <w:r>
        <w:t xml:space="preserve"> биотоплива</w:t>
      </w:r>
    </w:p>
    <w:p w:rsidR="00D54B6D" w:rsidRDefault="00EB03B9">
      <w:pPr>
        <w:pStyle w:val="a0"/>
        <w:ind w:left="850" w:firstLine="0"/>
      </w:pPr>
      <w:r>
        <w:t>Биобензин</w:t>
      </w:r>
    </w:p>
    <w:p w:rsidR="00D54B6D" w:rsidRDefault="00EB03B9">
      <w:pPr>
        <w:pStyle w:val="a0"/>
        <w:ind w:left="850" w:firstLine="0"/>
      </w:pPr>
      <w:r>
        <w:t>Биодизель</w:t>
      </w:r>
    </w:p>
    <w:p w:rsidR="00D54B6D" w:rsidRDefault="00EB03B9">
      <w:pPr>
        <w:spacing w:before="60"/>
        <w:ind w:left="510" w:firstLine="0"/>
      </w:pPr>
      <w:r>
        <w:rPr>
          <w:b/>
        </w:rPr>
        <w:t>Страна:</w:t>
      </w:r>
    </w:p>
    <w:p w:rsidR="00D54B6D" w:rsidRDefault="00EB03B9">
      <w:pPr>
        <w:pStyle w:val="a0"/>
        <w:ind w:left="850" w:firstLine="0"/>
      </w:pPr>
      <w:r>
        <w:t>Только страны ОЭСР</w:t>
      </w:r>
    </w:p>
    <w:p w:rsidR="00D54B6D" w:rsidRDefault="00D54B6D"/>
    <w:p w:rsidR="00D54B6D" w:rsidRDefault="00EB03B9">
      <w:pPr>
        <w:spacing w:before="160" w:after="60"/>
        <w:ind w:firstLine="0"/>
      </w:pPr>
      <w:r>
        <w:rPr>
          <w:b/>
        </w:rPr>
        <w:t>Шаг 3. "Вид сводной таблицы":</w:t>
      </w:r>
    </w:p>
    <w:p w:rsidR="00D54B6D" w:rsidRDefault="00EB03B9">
      <w:pPr>
        <w:pStyle w:val="a0"/>
        <w:ind w:left="850" w:firstLine="0"/>
      </w:pPr>
      <w:r>
        <w:t>Период в столбцах</w:t>
      </w:r>
    </w:p>
    <w:p w:rsidR="00D54B6D" w:rsidRDefault="00EB03B9">
      <w:pPr>
        <w:spacing w:before="160" w:after="60"/>
        <w:ind w:firstLine="0"/>
      </w:pPr>
      <w:r>
        <w:rPr>
          <w:b/>
        </w:rPr>
        <w:t>Шаг 4. Фильтры после формирования:</w:t>
      </w:r>
    </w:p>
    <w:p w:rsidR="00D54B6D" w:rsidRDefault="00EB03B9">
      <w:pPr>
        <w:spacing w:before="60"/>
        <w:ind w:left="510" w:firstLine="0"/>
      </w:pPr>
      <w:r>
        <w:rPr>
          <w:b/>
        </w:rPr>
        <w:t>Период с:</w:t>
      </w:r>
    </w:p>
    <w:p w:rsidR="00D54B6D" w:rsidRDefault="00EB03B9">
      <w:pPr>
        <w:pStyle w:val="a0"/>
        <w:ind w:left="850" w:firstLine="0"/>
      </w:pPr>
      <w:r>
        <w:t>Не задано</w:t>
      </w:r>
    </w:p>
    <w:p w:rsidR="00D54B6D" w:rsidRDefault="00EB03B9">
      <w:pPr>
        <w:spacing w:before="60"/>
        <w:ind w:left="510" w:firstLine="0"/>
      </w:pPr>
      <w:r>
        <w:rPr>
          <w:b/>
        </w:rPr>
        <w:t>Период по:</w:t>
      </w:r>
    </w:p>
    <w:p w:rsidR="00D54B6D" w:rsidRDefault="00EB03B9">
      <w:pPr>
        <w:pStyle w:val="a0"/>
        <w:ind w:left="850" w:firstLine="0"/>
      </w:pPr>
      <w:r>
        <w:t>Не задано</w:t>
      </w:r>
    </w:p>
    <w:p w:rsidR="00D54B6D" w:rsidRDefault="00EB03B9">
      <w:pPr>
        <w:spacing w:before="60"/>
        <w:ind w:left="510" w:firstLine="0"/>
      </w:pPr>
      <w:r>
        <w:rPr>
          <w:b/>
        </w:rPr>
        <w:t>Сортировка периода:</w:t>
      </w:r>
    </w:p>
    <w:p w:rsidR="00D54B6D" w:rsidRDefault="00EB03B9">
      <w:pPr>
        <w:pStyle w:val="a0"/>
        <w:ind w:left="850" w:firstLine="0"/>
      </w:pPr>
      <w:r>
        <w:t>Не задана</w:t>
      </w:r>
    </w:p>
    <w:p w:rsidR="00D54B6D" w:rsidRDefault="00EB03B9">
      <w:pPr>
        <w:spacing w:before="60"/>
        <w:ind w:left="510" w:firstLine="0"/>
      </w:pPr>
      <w:r>
        <w:rPr>
          <w:b/>
        </w:rPr>
        <w:t>Итого по строкам:</w:t>
      </w:r>
    </w:p>
    <w:p w:rsidR="00D54B6D" w:rsidRDefault="00EB03B9">
      <w:pPr>
        <w:pStyle w:val="a0"/>
        <w:ind w:left="850" w:firstLine="0"/>
      </w:pPr>
      <w:r>
        <w:t>Выкл</w:t>
      </w:r>
    </w:p>
    <w:p w:rsidR="00D54B6D" w:rsidRDefault="00EB03B9">
      <w:pPr>
        <w:spacing w:before="60"/>
        <w:ind w:left="510" w:firstLine="0"/>
      </w:pPr>
      <w:r>
        <w:rPr>
          <w:b/>
        </w:rPr>
        <w:t>Итого по столбцам:</w:t>
      </w:r>
    </w:p>
    <w:p w:rsidR="00D54B6D" w:rsidRDefault="00EB03B9">
      <w:pPr>
        <w:pStyle w:val="a0"/>
        <w:ind w:left="850" w:firstLine="0"/>
      </w:pPr>
      <w:r>
        <w:t>Выкл</w:t>
      </w:r>
    </w:p>
    <w:p w:rsidR="00D54B6D" w:rsidRDefault="00D54B6D"/>
    <w:p w:rsidR="00D54B6D" w:rsidRPr="00EB03B9" w:rsidRDefault="00EB03B9">
      <w:pPr>
        <w:spacing w:before="160" w:after="60"/>
        <w:ind w:firstLine="0"/>
        <w:rPr>
          <w:lang w:val="ru-RU"/>
        </w:rPr>
      </w:pPr>
      <w:r w:rsidRPr="00EB03B9">
        <w:rPr>
          <w:b/>
          <w:lang w:val="ru-RU"/>
        </w:rPr>
        <w:t>Комментарии эксперта по последовательности действий:</w:t>
      </w:r>
    </w:p>
    <w:p w:rsidR="00D54B6D" w:rsidRPr="00EB03B9" w:rsidRDefault="00EB03B9">
      <w:pPr>
        <w:spacing w:before="40"/>
        <w:ind w:firstLine="0"/>
        <w:rPr>
          <w:lang w:val="ru-RU"/>
        </w:rPr>
      </w:pPr>
      <w:r w:rsidRPr="00EB03B9">
        <w:rPr>
          <w:lang w:val="ru-RU"/>
        </w:rPr>
        <w:t>____________________________________________________________________________</w:t>
      </w:r>
    </w:p>
    <w:p w:rsidR="00D54B6D" w:rsidRPr="00EB03B9" w:rsidRDefault="00EB03B9">
      <w:pPr>
        <w:spacing w:before="40"/>
        <w:ind w:firstLine="0"/>
        <w:rPr>
          <w:lang w:val="ru-RU"/>
        </w:rPr>
      </w:pPr>
      <w:r w:rsidRPr="00EB03B9">
        <w:rPr>
          <w:lang w:val="ru-RU"/>
        </w:rPr>
        <w:t>____________________________________________________________________________</w:t>
      </w:r>
    </w:p>
    <w:p w:rsidR="00D54B6D" w:rsidRPr="00EB03B9" w:rsidRDefault="00EB03B9">
      <w:pPr>
        <w:spacing w:before="160" w:after="60"/>
        <w:ind w:firstLine="0"/>
        <w:rPr>
          <w:lang w:val="ru-RU"/>
        </w:rPr>
      </w:pPr>
      <w:r w:rsidRPr="00EB03B9">
        <w:rPr>
          <w:b/>
          <w:lang w:val="ru-RU"/>
        </w:rPr>
        <w:t>Проверка: как должен выглядеть результат по</w:t>
      </w:r>
      <w:r w:rsidRPr="00EB03B9">
        <w:rPr>
          <w:b/>
          <w:lang w:val="ru-RU"/>
        </w:rPr>
        <w:t>сле применения всех выборок:</w:t>
      </w:r>
    </w:p>
    <w:p w:rsidR="00D54B6D" w:rsidRPr="00EB03B9" w:rsidRDefault="00EB03B9">
      <w:pPr>
        <w:spacing w:before="40"/>
        <w:ind w:firstLine="0"/>
        <w:rPr>
          <w:lang w:val="ru-RU"/>
        </w:rPr>
      </w:pPr>
      <w:r w:rsidRPr="00EB03B9">
        <w:rPr>
          <w:lang w:val="ru-RU"/>
        </w:rPr>
        <w:t>____________________________________________________________________________</w:t>
      </w:r>
    </w:p>
    <w:p w:rsidR="00D54B6D" w:rsidRPr="00EB03B9" w:rsidRDefault="00EB03B9">
      <w:pPr>
        <w:spacing w:before="40"/>
        <w:ind w:firstLine="0"/>
        <w:rPr>
          <w:lang w:val="ru-RU"/>
        </w:rPr>
      </w:pPr>
      <w:r w:rsidRPr="00EB03B9">
        <w:rPr>
          <w:lang w:val="ru-RU"/>
        </w:rPr>
        <w:t>____________________________________________________________________________</w:t>
      </w:r>
    </w:p>
    <w:p w:rsidR="00D54B6D" w:rsidRPr="00EB03B9" w:rsidRDefault="00EB03B9">
      <w:pPr>
        <w:spacing w:before="160" w:after="60"/>
        <w:ind w:firstLine="0"/>
        <w:rPr>
          <w:lang w:val="ru-RU"/>
        </w:rPr>
      </w:pPr>
      <w:r w:rsidRPr="00EB03B9">
        <w:rPr>
          <w:b/>
          <w:lang w:val="ru-RU"/>
        </w:rPr>
        <w:t>Если нужно несколько выборок: количество и правило объединения:</w:t>
      </w:r>
    </w:p>
    <w:p w:rsidR="00D54B6D" w:rsidRPr="00EB03B9" w:rsidRDefault="00EB03B9">
      <w:pPr>
        <w:spacing w:before="40"/>
        <w:ind w:firstLine="0"/>
        <w:rPr>
          <w:lang w:val="ru-RU"/>
        </w:rPr>
      </w:pPr>
      <w:r w:rsidRPr="00EB03B9">
        <w:rPr>
          <w:lang w:val="ru-RU"/>
        </w:rPr>
        <w:lastRenderedPageBreak/>
        <w:t>_________</w:t>
      </w:r>
      <w:r w:rsidRPr="00EB03B9">
        <w:rPr>
          <w:lang w:val="ru-RU"/>
        </w:rPr>
        <w:t>___________________________________________________________________</w:t>
      </w:r>
    </w:p>
    <w:p w:rsidR="00D54B6D" w:rsidRPr="00EB03B9" w:rsidRDefault="00EB03B9">
      <w:pPr>
        <w:spacing w:before="40"/>
        <w:ind w:firstLine="0"/>
        <w:rPr>
          <w:lang w:val="ru-RU"/>
        </w:rPr>
      </w:pPr>
      <w:r w:rsidRPr="00EB03B9">
        <w:rPr>
          <w:lang w:val="ru-RU"/>
        </w:rPr>
        <w:t>____________________________________________________________________________</w:t>
      </w:r>
    </w:p>
    <w:p w:rsidR="00D54B6D" w:rsidRPr="00EB03B9" w:rsidRDefault="00D54B6D">
      <w:pPr>
        <w:rPr>
          <w:lang w:val="ru-RU"/>
        </w:rPr>
      </w:pPr>
    </w:p>
    <w:p w:rsidR="00D54B6D" w:rsidRPr="00EB03B9" w:rsidRDefault="00EB03B9">
      <w:pPr>
        <w:rPr>
          <w:lang w:val="ru-RU"/>
        </w:rPr>
      </w:pPr>
      <w:r w:rsidRPr="00EB03B9">
        <w:rPr>
          <w:lang w:val="ru-RU"/>
        </w:rPr>
        <w:br w:type="page"/>
      </w:r>
    </w:p>
    <w:p w:rsidR="00D54B6D" w:rsidRPr="00EB03B9" w:rsidRDefault="00EB03B9">
      <w:pPr>
        <w:pStyle w:val="21"/>
        <w:rPr>
          <w:lang w:val="ru-RU"/>
        </w:rPr>
      </w:pPr>
      <w:r w:rsidRPr="00EB03B9">
        <w:rPr>
          <w:lang w:val="ru-RU"/>
        </w:rPr>
        <w:lastRenderedPageBreak/>
        <w:t>Таблица №15: Производство нефтепродуктов в стране ОЭСР, (тыс. тонн)</w:t>
      </w:r>
    </w:p>
    <w:p w:rsidR="00D54B6D" w:rsidRPr="00EB03B9" w:rsidRDefault="00EB03B9">
      <w:pPr>
        <w:rPr>
          <w:lang w:val="ru-RU"/>
        </w:rPr>
      </w:pPr>
      <w:r w:rsidRPr="00EB03B9">
        <w:rPr>
          <w:lang w:val="ru-RU"/>
        </w:rPr>
        <w:t>Раздел: Нефтепродукты</w:t>
      </w:r>
    </w:p>
    <w:p w:rsidR="00D54B6D" w:rsidRPr="00EB03B9" w:rsidRDefault="00EB03B9">
      <w:pPr>
        <w:spacing w:before="160" w:after="60"/>
        <w:ind w:firstLine="0"/>
        <w:rPr>
          <w:lang w:val="ru-RU"/>
        </w:rPr>
      </w:pPr>
      <w:r w:rsidRPr="00EB03B9">
        <w:rPr>
          <w:b/>
          <w:lang w:val="ru-RU"/>
        </w:rPr>
        <w:t>Блок «Выборка»</w:t>
      </w:r>
    </w:p>
    <w:p w:rsidR="00D54B6D" w:rsidRPr="00EB03B9" w:rsidRDefault="00EB03B9">
      <w:pPr>
        <w:spacing w:before="160" w:after="60"/>
        <w:ind w:firstLine="0"/>
        <w:rPr>
          <w:lang w:val="ru-RU"/>
        </w:rPr>
      </w:pPr>
      <w:r w:rsidRPr="00EB03B9">
        <w:rPr>
          <w:b/>
          <w:lang w:val="ru-RU"/>
        </w:rPr>
        <w:t>Выборка (предзаполнено):</w:t>
      </w:r>
    </w:p>
    <w:p w:rsidR="00D54B6D" w:rsidRPr="00EB03B9" w:rsidRDefault="00EB03B9">
      <w:pPr>
        <w:rPr>
          <w:lang w:val="ru-RU"/>
        </w:rPr>
      </w:pPr>
      <w:r w:rsidRPr="00EB03B9">
        <w:rPr>
          <w:lang w:val="ru-RU"/>
        </w:rPr>
        <w:t>Если для этой таблицы требуется несколько выборок, скопируйте блок «Выборка» ниже и заполните каждую копию отдельно.</w:t>
      </w:r>
    </w:p>
    <w:p w:rsidR="00D54B6D" w:rsidRPr="00EB03B9" w:rsidRDefault="00EB03B9">
      <w:pPr>
        <w:spacing w:before="160" w:after="60"/>
        <w:ind w:firstLine="0"/>
        <w:rPr>
          <w:lang w:val="ru-RU"/>
        </w:rPr>
      </w:pPr>
      <w:r w:rsidRPr="00EB03B9">
        <w:rPr>
          <w:b/>
          <w:lang w:val="ru-RU"/>
        </w:rPr>
        <w:t>Шаг 1. "Таблица из Сырых данных":</w:t>
      </w:r>
    </w:p>
    <w:p w:rsidR="00D54B6D" w:rsidRDefault="00EB03B9">
      <w:pPr>
        <w:pStyle w:val="a0"/>
        <w:ind w:left="850" w:firstLine="0"/>
      </w:pPr>
      <w:r>
        <w:t>Баланс нефтепродуктов</w:t>
      </w:r>
    </w:p>
    <w:p w:rsidR="00D54B6D" w:rsidRDefault="00EB03B9">
      <w:pPr>
        <w:spacing w:before="160" w:after="60"/>
        <w:ind w:firstLine="0"/>
      </w:pPr>
      <w:r>
        <w:rPr>
          <w:b/>
        </w:rPr>
        <w:t>Шаг 2. Фильтры до формирования:</w:t>
      </w:r>
    </w:p>
    <w:p w:rsidR="00D54B6D" w:rsidRDefault="00EB03B9">
      <w:pPr>
        <w:spacing w:before="60"/>
        <w:ind w:left="510" w:firstLine="0"/>
      </w:pPr>
      <w:r>
        <w:rPr>
          <w:b/>
        </w:rPr>
        <w:t>Поток:</w:t>
      </w:r>
    </w:p>
    <w:p w:rsidR="00D54B6D" w:rsidRDefault="00EB03B9">
      <w:pPr>
        <w:pStyle w:val="a0"/>
        <w:ind w:left="850" w:firstLine="0"/>
      </w:pPr>
      <w:r>
        <w:t xml:space="preserve">Выход НПЗ / </w:t>
      </w:r>
      <w:r>
        <w:t>переработка</w:t>
      </w:r>
    </w:p>
    <w:p w:rsidR="00D54B6D" w:rsidRDefault="00EB03B9">
      <w:pPr>
        <w:spacing w:before="60"/>
        <w:ind w:left="510" w:firstLine="0"/>
      </w:pPr>
      <w:r>
        <w:rPr>
          <w:b/>
        </w:rPr>
        <w:t>Периодичность:</w:t>
      </w:r>
    </w:p>
    <w:p w:rsidR="00D54B6D" w:rsidRDefault="00EB03B9">
      <w:pPr>
        <w:pStyle w:val="a0"/>
        <w:ind w:left="850" w:firstLine="0"/>
      </w:pPr>
      <w:r>
        <w:t>Ежемесячно</w:t>
      </w:r>
    </w:p>
    <w:p w:rsidR="00D54B6D" w:rsidRDefault="00EB03B9">
      <w:pPr>
        <w:spacing w:before="60"/>
        <w:ind w:left="510" w:firstLine="0"/>
      </w:pPr>
      <w:r>
        <w:rPr>
          <w:b/>
        </w:rPr>
        <w:t>Продукт:</w:t>
      </w:r>
    </w:p>
    <w:p w:rsidR="00D54B6D" w:rsidRDefault="00EB03B9">
      <w:pPr>
        <w:pStyle w:val="a0"/>
        <w:ind w:left="850" w:firstLine="0"/>
      </w:pPr>
      <w:r>
        <w:t>Автомобильный бензин</w:t>
      </w:r>
    </w:p>
    <w:p w:rsidR="00D54B6D" w:rsidRDefault="00EB03B9">
      <w:pPr>
        <w:pStyle w:val="a0"/>
        <w:ind w:left="850" w:firstLine="0"/>
      </w:pPr>
      <w:r>
        <w:t>Небиобензин</w:t>
      </w:r>
    </w:p>
    <w:p w:rsidR="00D54B6D" w:rsidRDefault="00EB03B9">
      <w:pPr>
        <w:pStyle w:val="a0"/>
        <w:ind w:left="850" w:firstLine="0"/>
      </w:pPr>
      <w:r>
        <w:t>Авиационный бензин</w:t>
      </w:r>
    </w:p>
    <w:p w:rsidR="00D54B6D" w:rsidRDefault="00EB03B9">
      <w:pPr>
        <w:pStyle w:val="a0"/>
        <w:ind w:left="850" w:firstLine="0"/>
      </w:pPr>
      <w:r>
        <w:t>Авиатопливо бензинового типа</w:t>
      </w:r>
    </w:p>
    <w:p w:rsidR="00D54B6D" w:rsidRDefault="00EB03B9">
      <w:pPr>
        <w:pStyle w:val="a0"/>
        <w:ind w:left="850" w:firstLine="0"/>
      </w:pPr>
      <w:r>
        <w:t>Авиакеросин</w:t>
      </w:r>
    </w:p>
    <w:p w:rsidR="00D54B6D" w:rsidRDefault="00EB03B9">
      <w:pPr>
        <w:pStyle w:val="a0"/>
        <w:ind w:left="850" w:firstLine="0"/>
      </w:pPr>
      <w:r>
        <w:t>Авиакеросин без биокомпонентов</w:t>
      </w:r>
    </w:p>
    <w:p w:rsidR="00D54B6D" w:rsidRDefault="00EB03B9">
      <w:pPr>
        <w:pStyle w:val="a0"/>
        <w:ind w:left="850" w:firstLine="0"/>
      </w:pPr>
      <w:r>
        <w:t>Биокеросин</w:t>
      </w:r>
    </w:p>
    <w:p w:rsidR="00D54B6D" w:rsidRDefault="00EB03B9">
      <w:pPr>
        <w:pStyle w:val="a0"/>
        <w:ind w:left="850" w:firstLine="0"/>
      </w:pPr>
      <w:r>
        <w:t>Отопительный газойль</w:t>
      </w:r>
    </w:p>
    <w:p w:rsidR="00D54B6D" w:rsidRDefault="00EB03B9">
      <w:pPr>
        <w:pStyle w:val="a0"/>
        <w:ind w:left="850" w:firstLine="0"/>
      </w:pPr>
      <w:r>
        <w:t>Остаточное топливо (мазут)</w:t>
      </w:r>
    </w:p>
    <w:p w:rsidR="00D54B6D" w:rsidRDefault="00EB03B9">
      <w:pPr>
        <w:pStyle w:val="a0"/>
        <w:ind w:left="850" w:firstLine="0"/>
      </w:pPr>
      <w:r>
        <w:t>Высокосернистый мазут</w:t>
      </w:r>
    </w:p>
    <w:p w:rsidR="00D54B6D" w:rsidRDefault="00EB03B9">
      <w:pPr>
        <w:pStyle w:val="a0"/>
        <w:ind w:left="850" w:firstLine="0"/>
      </w:pPr>
      <w:r>
        <w:t>Низк</w:t>
      </w:r>
      <w:r>
        <w:t>осернистый мазут</w:t>
      </w:r>
    </w:p>
    <w:p w:rsidR="00D54B6D" w:rsidRDefault="00EB03B9">
      <w:pPr>
        <w:pStyle w:val="a0"/>
        <w:ind w:left="850" w:firstLine="0"/>
      </w:pPr>
      <w:r>
        <w:t>Газ НПЗ</w:t>
      </w:r>
    </w:p>
    <w:p w:rsidR="00D54B6D" w:rsidRDefault="00EB03B9">
      <w:pPr>
        <w:pStyle w:val="a0"/>
        <w:ind w:left="850" w:firstLine="0"/>
      </w:pPr>
      <w:r>
        <w:t>Нафта</w:t>
      </w:r>
    </w:p>
    <w:p w:rsidR="00D54B6D" w:rsidRDefault="00EB03B9">
      <w:pPr>
        <w:pStyle w:val="a0"/>
        <w:ind w:left="850" w:firstLine="0"/>
      </w:pPr>
      <w:r>
        <w:t>Осветительный керосин</w:t>
      </w:r>
    </w:p>
    <w:p w:rsidR="00D54B6D" w:rsidRDefault="00EB03B9">
      <w:pPr>
        <w:pStyle w:val="a0"/>
        <w:ind w:left="850" w:firstLine="0"/>
      </w:pPr>
      <w:r>
        <w:t>Сжиженный нефтяной газ</w:t>
      </w:r>
    </w:p>
    <w:p w:rsidR="00D54B6D" w:rsidRDefault="00EB03B9">
      <w:pPr>
        <w:pStyle w:val="a0"/>
        <w:ind w:left="850" w:firstLine="0"/>
      </w:pPr>
      <w:r>
        <w:t>Нефтяной битум</w:t>
      </w:r>
    </w:p>
    <w:p w:rsidR="00D54B6D" w:rsidRDefault="00EB03B9">
      <w:pPr>
        <w:pStyle w:val="a0"/>
        <w:ind w:left="850" w:firstLine="0"/>
      </w:pPr>
      <w:r>
        <w:lastRenderedPageBreak/>
        <w:t>Нефтяной кокс</w:t>
      </w:r>
    </w:p>
    <w:p w:rsidR="00D54B6D" w:rsidRDefault="00EB03B9">
      <w:pPr>
        <w:pStyle w:val="a0"/>
        <w:ind w:left="850" w:firstLine="0"/>
      </w:pPr>
      <w:r>
        <w:t>Парафиновые воски</w:t>
      </w:r>
    </w:p>
    <w:p w:rsidR="00D54B6D" w:rsidRDefault="00EB03B9">
      <w:pPr>
        <w:pStyle w:val="a0"/>
        <w:ind w:left="850" w:firstLine="0"/>
      </w:pPr>
      <w:r>
        <w:t>Смазочные масла</w:t>
      </w:r>
    </w:p>
    <w:p w:rsidR="00D54B6D" w:rsidRDefault="00EB03B9">
      <w:pPr>
        <w:pStyle w:val="a0"/>
        <w:ind w:left="850" w:firstLine="0"/>
      </w:pPr>
      <w:r>
        <w:t>Биотопливо</w:t>
      </w:r>
    </w:p>
    <w:p w:rsidR="00D54B6D" w:rsidRDefault="00EB03B9">
      <w:pPr>
        <w:pStyle w:val="a0"/>
        <w:ind w:left="850" w:firstLine="0"/>
      </w:pPr>
      <w:r>
        <w:t>Жидкие биотоплива</w:t>
      </w:r>
    </w:p>
    <w:p w:rsidR="00D54B6D" w:rsidRDefault="00EB03B9">
      <w:pPr>
        <w:pStyle w:val="a0"/>
        <w:ind w:left="850" w:firstLine="0"/>
      </w:pPr>
      <w:r>
        <w:t>Биобензин</w:t>
      </w:r>
    </w:p>
    <w:p w:rsidR="00D54B6D" w:rsidRDefault="00EB03B9">
      <w:pPr>
        <w:pStyle w:val="a0"/>
        <w:ind w:left="850" w:firstLine="0"/>
      </w:pPr>
      <w:r>
        <w:t>Биодизель</w:t>
      </w:r>
    </w:p>
    <w:p w:rsidR="00D54B6D" w:rsidRDefault="00EB03B9">
      <w:pPr>
        <w:spacing w:before="60"/>
        <w:ind w:left="510" w:firstLine="0"/>
      </w:pPr>
      <w:r>
        <w:rPr>
          <w:b/>
        </w:rPr>
        <w:t>Страна:</w:t>
      </w:r>
    </w:p>
    <w:p w:rsidR="00D54B6D" w:rsidRDefault="00EB03B9">
      <w:pPr>
        <w:pStyle w:val="a0"/>
        <w:ind w:left="850" w:firstLine="0"/>
      </w:pPr>
      <w:r>
        <w:t>Только страны ОЭСР</w:t>
      </w:r>
    </w:p>
    <w:p w:rsidR="00D54B6D" w:rsidRDefault="00D54B6D"/>
    <w:p w:rsidR="00D54B6D" w:rsidRDefault="00EB03B9">
      <w:pPr>
        <w:spacing w:before="160" w:after="60"/>
        <w:ind w:firstLine="0"/>
      </w:pPr>
      <w:r>
        <w:rPr>
          <w:b/>
        </w:rPr>
        <w:t>Шаг 3. "Вид сводной таблицы":</w:t>
      </w:r>
    </w:p>
    <w:p w:rsidR="00D54B6D" w:rsidRDefault="00EB03B9">
      <w:pPr>
        <w:pStyle w:val="a0"/>
        <w:ind w:left="850" w:firstLine="0"/>
      </w:pPr>
      <w:r>
        <w:t xml:space="preserve">Период в </w:t>
      </w:r>
      <w:r>
        <w:t>столбцах</w:t>
      </w:r>
    </w:p>
    <w:p w:rsidR="00D54B6D" w:rsidRDefault="00EB03B9">
      <w:pPr>
        <w:spacing w:before="160" w:after="60"/>
        <w:ind w:firstLine="0"/>
      </w:pPr>
      <w:r>
        <w:rPr>
          <w:b/>
        </w:rPr>
        <w:t>Шаг 4. Фильтры после формирования:</w:t>
      </w:r>
    </w:p>
    <w:p w:rsidR="00D54B6D" w:rsidRDefault="00EB03B9">
      <w:pPr>
        <w:spacing w:before="60"/>
        <w:ind w:left="510" w:firstLine="0"/>
      </w:pPr>
      <w:r>
        <w:rPr>
          <w:b/>
        </w:rPr>
        <w:t>Период с:</w:t>
      </w:r>
    </w:p>
    <w:p w:rsidR="00D54B6D" w:rsidRDefault="00EB03B9">
      <w:pPr>
        <w:pStyle w:val="a0"/>
        <w:ind w:left="850" w:firstLine="0"/>
      </w:pPr>
      <w:r>
        <w:t>Не задано</w:t>
      </w:r>
    </w:p>
    <w:p w:rsidR="00D54B6D" w:rsidRDefault="00EB03B9">
      <w:pPr>
        <w:spacing w:before="60"/>
        <w:ind w:left="510" w:firstLine="0"/>
      </w:pPr>
      <w:r>
        <w:rPr>
          <w:b/>
        </w:rPr>
        <w:t>Период по:</w:t>
      </w:r>
    </w:p>
    <w:p w:rsidR="00D54B6D" w:rsidRDefault="00EB03B9">
      <w:pPr>
        <w:pStyle w:val="a0"/>
        <w:ind w:left="850" w:firstLine="0"/>
      </w:pPr>
      <w:r>
        <w:t>Не задано</w:t>
      </w:r>
    </w:p>
    <w:p w:rsidR="00D54B6D" w:rsidRDefault="00EB03B9">
      <w:pPr>
        <w:spacing w:before="60"/>
        <w:ind w:left="510" w:firstLine="0"/>
      </w:pPr>
      <w:r>
        <w:rPr>
          <w:b/>
        </w:rPr>
        <w:t>Сортировка периода:</w:t>
      </w:r>
    </w:p>
    <w:p w:rsidR="00D54B6D" w:rsidRDefault="00EB03B9">
      <w:pPr>
        <w:pStyle w:val="a0"/>
        <w:ind w:left="850" w:firstLine="0"/>
      </w:pPr>
      <w:r>
        <w:t>Не задана</w:t>
      </w:r>
    </w:p>
    <w:p w:rsidR="00D54B6D" w:rsidRDefault="00EB03B9">
      <w:pPr>
        <w:spacing w:before="60"/>
        <w:ind w:left="510" w:firstLine="0"/>
      </w:pPr>
      <w:r>
        <w:rPr>
          <w:b/>
        </w:rPr>
        <w:t>Итого по строкам:</w:t>
      </w:r>
    </w:p>
    <w:p w:rsidR="00D54B6D" w:rsidRDefault="00EB03B9">
      <w:pPr>
        <w:pStyle w:val="a0"/>
        <w:ind w:left="850" w:firstLine="0"/>
      </w:pPr>
      <w:r>
        <w:t>Выкл</w:t>
      </w:r>
    </w:p>
    <w:p w:rsidR="00D54B6D" w:rsidRDefault="00EB03B9">
      <w:pPr>
        <w:spacing w:before="60"/>
        <w:ind w:left="510" w:firstLine="0"/>
      </w:pPr>
      <w:r>
        <w:rPr>
          <w:b/>
        </w:rPr>
        <w:t>Итого по столбцам:</w:t>
      </w:r>
    </w:p>
    <w:p w:rsidR="00D54B6D" w:rsidRDefault="00EB03B9">
      <w:pPr>
        <w:pStyle w:val="a0"/>
        <w:ind w:left="850" w:firstLine="0"/>
      </w:pPr>
      <w:r>
        <w:t>Выкл</w:t>
      </w:r>
    </w:p>
    <w:p w:rsidR="00D54B6D" w:rsidRDefault="00D54B6D"/>
    <w:p w:rsidR="00D54B6D" w:rsidRPr="00EB03B9" w:rsidRDefault="00EB03B9">
      <w:pPr>
        <w:spacing w:before="160" w:after="60"/>
        <w:ind w:firstLine="0"/>
        <w:rPr>
          <w:lang w:val="ru-RU"/>
        </w:rPr>
      </w:pPr>
      <w:r w:rsidRPr="00EB03B9">
        <w:rPr>
          <w:b/>
          <w:lang w:val="ru-RU"/>
        </w:rPr>
        <w:t>Комментарии эксперта по последовательности действий:</w:t>
      </w:r>
    </w:p>
    <w:p w:rsidR="00D54B6D" w:rsidRPr="00EB03B9" w:rsidRDefault="00EB03B9">
      <w:pPr>
        <w:spacing w:before="40"/>
        <w:ind w:firstLine="0"/>
        <w:rPr>
          <w:lang w:val="ru-RU"/>
        </w:rPr>
      </w:pPr>
      <w:r w:rsidRPr="00EB03B9">
        <w:rPr>
          <w:lang w:val="ru-RU"/>
        </w:rPr>
        <w:t>____________________________________________________________________________</w:t>
      </w:r>
    </w:p>
    <w:p w:rsidR="00D54B6D" w:rsidRPr="00EB03B9" w:rsidRDefault="00EB03B9">
      <w:pPr>
        <w:spacing w:before="40"/>
        <w:ind w:firstLine="0"/>
        <w:rPr>
          <w:lang w:val="ru-RU"/>
        </w:rPr>
      </w:pPr>
      <w:r w:rsidRPr="00EB03B9">
        <w:rPr>
          <w:lang w:val="ru-RU"/>
        </w:rPr>
        <w:t>____________________________________________________________________________</w:t>
      </w:r>
    </w:p>
    <w:p w:rsidR="00D54B6D" w:rsidRPr="00EB03B9" w:rsidRDefault="00EB03B9">
      <w:pPr>
        <w:spacing w:before="160" w:after="60"/>
        <w:ind w:firstLine="0"/>
        <w:rPr>
          <w:lang w:val="ru-RU"/>
        </w:rPr>
      </w:pPr>
      <w:r w:rsidRPr="00EB03B9">
        <w:rPr>
          <w:b/>
          <w:lang w:val="ru-RU"/>
        </w:rPr>
        <w:t>Проверка: как должен выглядеть результат после применения всех выборок:</w:t>
      </w:r>
    </w:p>
    <w:p w:rsidR="00D54B6D" w:rsidRPr="00EB03B9" w:rsidRDefault="00EB03B9">
      <w:pPr>
        <w:spacing w:before="40"/>
        <w:ind w:firstLine="0"/>
        <w:rPr>
          <w:lang w:val="ru-RU"/>
        </w:rPr>
      </w:pPr>
      <w:r w:rsidRPr="00EB03B9">
        <w:rPr>
          <w:lang w:val="ru-RU"/>
        </w:rPr>
        <w:t>______________________________</w:t>
      </w:r>
      <w:r w:rsidRPr="00EB03B9">
        <w:rPr>
          <w:lang w:val="ru-RU"/>
        </w:rPr>
        <w:t>______________________________________________</w:t>
      </w:r>
    </w:p>
    <w:p w:rsidR="00D54B6D" w:rsidRPr="00EB03B9" w:rsidRDefault="00EB03B9">
      <w:pPr>
        <w:spacing w:before="40"/>
        <w:ind w:firstLine="0"/>
        <w:rPr>
          <w:lang w:val="ru-RU"/>
        </w:rPr>
      </w:pPr>
      <w:r w:rsidRPr="00EB03B9">
        <w:rPr>
          <w:lang w:val="ru-RU"/>
        </w:rPr>
        <w:lastRenderedPageBreak/>
        <w:t>____________________________________________________________________________</w:t>
      </w:r>
    </w:p>
    <w:p w:rsidR="00D54B6D" w:rsidRPr="00EB03B9" w:rsidRDefault="00EB03B9">
      <w:pPr>
        <w:spacing w:before="160" w:after="60"/>
        <w:ind w:firstLine="0"/>
        <w:rPr>
          <w:lang w:val="ru-RU"/>
        </w:rPr>
      </w:pPr>
      <w:r w:rsidRPr="00EB03B9">
        <w:rPr>
          <w:b/>
          <w:lang w:val="ru-RU"/>
        </w:rPr>
        <w:t>Если нужно несколько выборок: количество и правило объединения:</w:t>
      </w:r>
    </w:p>
    <w:p w:rsidR="00D54B6D" w:rsidRPr="00EB03B9" w:rsidRDefault="00EB03B9">
      <w:pPr>
        <w:spacing w:before="40"/>
        <w:ind w:firstLine="0"/>
        <w:rPr>
          <w:lang w:val="ru-RU"/>
        </w:rPr>
      </w:pPr>
      <w:r w:rsidRPr="00EB03B9">
        <w:rPr>
          <w:lang w:val="ru-RU"/>
        </w:rPr>
        <w:t>____________________________________________________________________________</w:t>
      </w:r>
    </w:p>
    <w:p w:rsidR="00D54B6D" w:rsidRPr="00EB03B9" w:rsidRDefault="00EB03B9">
      <w:pPr>
        <w:spacing w:before="40"/>
        <w:ind w:firstLine="0"/>
        <w:rPr>
          <w:lang w:val="ru-RU"/>
        </w:rPr>
      </w:pPr>
      <w:r w:rsidRPr="00EB03B9">
        <w:rPr>
          <w:lang w:val="ru-RU"/>
        </w:rPr>
        <w:t>____________________________________________________________________________</w:t>
      </w:r>
    </w:p>
    <w:p w:rsidR="00D54B6D" w:rsidRPr="00EB03B9" w:rsidRDefault="00D54B6D">
      <w:pPr>
        <w:rPr>
          <w:lang w:val="ru-RU"/>
        </w:rPr>
      </w:pPr>
    </w:p>
    <w:p w:rsidR="00D54B6D" w:rsidRPr="00EB03B9" w:rsidRDefault="00EB03B9">
      <w:pPr>
        <w:rPr>
          <w:lang w:val="ru-RU"/>
        </w:rPr>
      </w:pPr>
      <w:r w:rsidRPr="00EB03B9">
        <w:rPr>
          <w:lang w:val="ru-RU"/>
        </w:rPr>
        <w:br w:type="page"/>
      </w:r>
    </w:p>
    <w:p w:rsidR="00D54B6D" w:rsidRPr="00EB03B9" w:rsidRDefault="00EB03B9">
      <w:pPr>
        <w:pStyle w:val="21"/>
        <w:rPr>
          <w:lang w:val="ru-RU"/>
        </w:rPr>
      </w:pPr>
      <w:r w:rsidRPr="00EB03B9">
        <w:rPr>
          <w:lang w:val="ru-RU"/>
        </w:rPr>
        <w:lastRenderedPageBreak/>
        <w:t>Таблица №16: Экспорт нефтепродуктов из страны не-ОЭСР, (тыс. тонн)</w:t>
      </w:r>
    </w:p>
    <w:p w:rsidR="00D54B6D" w:rsidRPr="00EB03B9" w:rsidRDefault="00EB03B9">
      <w:pPr>
        <w:rPr>
          <w:lang w:val="ru-RU"/>
        </w:rPr>
      </w:pPr>
      <w:r w:rsidRPr="00EB03B9">
        <w:rPr>
          <w:lang w:val="ru-RU"/>
        </w:rPr>
        <w:t>Раздел: Нефтепродукты</w:t>
      </w:r>
    </w:p>
    <w:p w:rsidR="00D54B6D" w:rsidRPr="00EB03B9" w:rsidRDefault="00EB03B9">
      <w:pPr>
        <w:spacing w:before="160" w:after="60"/>
        <w:ind w:firstLine="0"/>
        <w:rPr>
          <w:lang w:val="ru-RU"/>
        </w:rPr>
      </w:pPr>
      <w:r w:rsidRPr="00EB03B9">
        <w:rPr>
          <w:b/>
          <w:lang w:val="ru-RU"/>
        </w:rPr>
        <w:t>Блок «Выбо</w:t>
      </w:r>
      <w:r w:rsidRPr="00EB03B9">
        <w:rPr>
          <w:b/>
          <w:lang w:val="ru-RU"/>
        </w:rPr>
        <w:t>рка»</w:t>
      </w:r>
    </w:p>
    <w:p w:rsidR="00D54B6D" w:rsidRPr="00EB03B9" w:rsidRDefault="00EB03B9">
      <w:pPr>
        <w:spacing w:before="160" w:after="60"/>
        <w:ind w:firstLine="0"/>
        <w:rPr>
          <w:lang w:val="ru-RU"/>
        </w:rPr>
      </w:pPr>
      <w:r w:rsidRPr="00EB03B9">
        <w:rPr>
          <w:b/>
          <w:lang w:val="ru-RU"/>
        </w:rPr>
        <w:t>Выборка (предзаполнено):</w:t>
      </w:r>
    </w:p>
    <w:p w:rsidR="00D54B6D" w:rsidRPr="00EB03B9" w:rsidRDefault="00EB03B9">
      <w:pPr>
        <w:rPr>
          <w:lang w:val="ru-RU"/>
        </w:rPr>
      </w:pPr>
      <w:r w:rsidRPr="00EB03B9">
        <w:rPr>
          <w:lang w:val="ru-RU"/>
        </w:rPr>
        <w:t>Если для этой таблицы требуется несколько выборок, скопируйте блок «Выборка» ниже и заполните каждую копию отдельно.</w:t>
      </w:r>
    </w:p>
    <w:p w:rsidR="00D54B6D" w:rsidRPr="00EB03B9" w:rsidRDefault="00EB03B9">
      <w:pPr>
        <w:spacing w:before="160" w:after="60"/>
        <w:ind w:firstLine="0"/>
        <w:rPr>
          <w:lang w:val="ru-RU"/>
        </w:rPr>
      </w:pPr>
      <w:r w:rsidRPr="00EB03B9">
        <w:rPr>
          <w:b/>
          <w:lang w:val="ru-RU"/>
        </w:rPr>
        <w:t>Шаг 1. "Таблица из Сырых данных":</w:t>
      </w:r>
    </w:p>
    <w:p w:rsidR="00D54B6D" w:rsidRDefault="00EB03B9">
      <w:pPr>
        <w:pStyle w:val="a0"/>
        <w:ind w:left="850" w:firstLine="0"/>
      </w:pPr>
      <w:r>
        <w:t>Торговля нефтью по партнерам</w:t>
      </w:r>
    </w:p>
    <w:p w:rsidR="00D54B6D" w:rsidRDefault="00EB03B9">
      <w:pPr>
        <w:spacing w:before="160" w:after="60"/>
        <w:ind w:firstLine="0"/>
      </w:pPr>
      <w:r>
        <w:rPr>
          <w:b/>
        </w:rPr>
        <w:t>Шаг 2. Фильтры до формирования:</w:t>
      </w:r>
    </w:p>
    <w:p w:rsidR="00D54B6D" w:rsidRDefault="00EB03B9">
      <w:pPr>
        <w:spacing w:before="60"/>
        <w:ind w:left="510" w:firstLine="0"/>
      </w:pPr>
      <w:r>
        <w:rPr>
          <w:b/>
        </w:rPr>
        <w:t>Поток:</w:t>
      </w:r>
    </w:p>
    <w:p w:rsidR="00D54B6D" w:rsidRDefault="00EB03B9">
      <w:pPr>
        <w:pStyle w:val="a0"/>
        <w:ind w:left="850" w:firstLine="0"/>
      </w:pPr>
      <w:r>
        <w:t>Экспорт</w:t>
      </w:r>
    </w:p>
    <w:p w:rsidR="00D54B6D" w:rsidRDefault="00EB03B9">
      <w:pPr>
        <w:spacing w:before="60"/>
        <w:ind w:left="510" w:firstLine="0"/>
      </w:pPr>
      <w:r>
        <w:rPr>
          <w:b/>
        </w:rPr>
        <w:t>Периодичность:</w:t>
      </w:r>
    </w:p>
    <w:p w:rsidR="00D54B6D" w:rsidRDefault="00EB03B9">
      <w:pPr>
        <w:pStyle w:val="a0"/>
        <w:ind w:left="850" w:firstLine="0"/>
      </w:pPr>
      <w:r>
        <w:t>Ежегодно</w:t>
      </w:r>
    </w:p>
    <w:p w:rsidR="00D54B6D" w:rsidRDefault="00EB03B9">
      <w:pPr>
        <w:spacing w:before="60"/>
        <w:ind w:left="510" w:firstLine="0"/>
      </w:pPr>
      <w:r>
        <w:rPr>
          <w:b/>
        </w:rPr>
        <w:t>Продукт:</w:t>
      </w:r>
    </w:p>
    <w:p w:rsidR="00D54B6D" w:rsidRDefault="00EB03B9">
      <w:pPr>
        <w:pStyle w:val="a0"/>
        <w:ind w:left="850" w:firstLine="0"/>
      </w:pPr>
      <w:r>
        <w:t>Автомобильный бензин</w:t>
      </w:r>
    </w:p>
    <w:p w:rsidR="00D54B6D" w:rsidRDefault="00EB03B9">
      <w:pPr>
        <w:pStyle w:val="a0"/>
        <w:ind w:left="850" w:firstLine="0"/>
      </w:pPr>
      <w:r>
        <w:t>Небиобензин</w:t>
      </w:r>
    </w:p>
    <w:p w:rsidR="00D54B6D" w:rsidRDefault="00EB03B9">
      <w:pPr>
        <w:pStyle w:val="a0"/>
        <w:ind w:left="850" w:firstLine="0"/>
      </w:pPr>
      <w:r>
        <w:t>Авиационный бензин</w:t>
      </w:r>
    </w:p>
    <w:p w:rsidR="00D54B6D" w:rsidRDefault="00EB03B9">
      <w:pPr>
        <w:pStyle w:val="a0"/>
        <w:ind w:left="850" w:firstLine="0"/>
      </w:pPr>
      <w:r>
        <w:t>Авиатопливо бензинового типа</w:t>
      </w:r>
    </w:p>
    <w:p w:rsidR="00D54B6D" w:rsidRDefault="00EB03B9">
      <w:pPr>
        <w:pStyle w:val="a0"/>
        <w:ind w:left="850" w:firstLine="0"/>
      </w:pPr>
      <w:r>
        <w:t>Авиакеросин</w:t>
      </w:r>
    </w:p>
    <w:p w:rsidR="00D54B6D" w:rsidRDefault="00EB03B9">
      <w:pPr>
        <w:pStyle w:val="a0"/>
        <w:ind w:left="850" w:firstLine="0"/>
      </w:pPr>
      <w:r>
        <w:t>Авиакеросин без биокомпонентов</w:t>
      </w:r>
    </w:p>
    <w:p w:rsidR="00D54B6D" w:rsidRDefault="00EB03B9">
      <w:pPr>
        <w:pStyle w:val="a0"/>
        <w:ind w:left="850" w:firstLine="0"/>
      </w:pPr>
      <w:r>
        <w:t>Биокеросин</w:t>
      </w:r>
    </w:p>
    <w:p w:rsidR="00D54B6D" w:rsidRDefault="00EB03B9">
      <w:pPr>
        <w:pStyle w:val="a0"/>
        <w:ind w:left="850" w:firstLine="0"/>
      </w:pPr>
      <w:r>
        <w:t>Отопительный газойль</w:t>
      </w:r>
    </w:p>
    <w:p w:rsidR="00D54B6D" w:rsidRDefault="00EB03B9">
      <w:pPr>
        <w:pStyle w:val="a0"/>
        <w:ind w:left="850" w:firstLine="0"/>
      </w:pPr>
      <w:r>
        <w:t>Остаточное топливо (мазут)</w:t>
      </w:r>
    </w:p>
    <w:p w:rsidR="00D54B6D" w:rsidRDefault="00EB03B9">
      <w:pPr>
        <w:pStyle w:val="a0"/>
        <w:ind w:left="850" w:firstLine="0"/>
      </w:pPr>
      <w:r>
        <w:t>Высокосернистый мазут</w:t>
      </w:r>
    </w:p>
    <w:p w:rsidR="00D54B6D" w:rsidRDefault="00EB03B9">
      <w:pPr>
        <w:pStyle w:val="a0"/>
        <w:ind w:left="850" w:firstLine="0"/>
      </w:pPr>
      <w:r>
        <w:t xml:space="preserve">Низкосернистый </w:t>
      </w:r>
      <w:r>
        <w:t>мазут</w:t>
      </w:r>
    </w:p>
    <w:p w:rsidR="00D54B6D" w:rsidRDefault="00EB03B9">
      <w:pPr>
        <w:pStyle w:val="a0"/>
        <w:ind w:left="850" w:firstLine="0"/>
      </w:pPr>
      <w:r>
        <w:t>Газ НПЗ</w:t>
      </w:r>
    </w:p>
    <w:p w:rsidR="00D54B6D" w:rsidRDefault="00EB03B9">
      <w:pPr>
        <w:pStyle w:val="a0"/>
        <w:ind w:left="850" w:firstLine="0"/>
      </w:pPr>
      <w:r>
        <w:t>Нафта</w:t>
      </w:r>
    </w:p>
    <w:p w:rsidR="00D54B6D" w:rsidRDefault="00EB03B9">
      <w:pPr>
        <w:pStyle w:val="a0"/>
        <w:ind w:left="850" w:firstLine="0"/>
      </w:pPr>
      <w:r>
        <w:t>Осветительный керосин</w:t>
      </w:r>
    </w:p>
    <w:p w:rsidR="00D54B6D" w:rsidRDefault="00EB03B9">
      <w:pPr>
        <w:pStyle w:val="a0"/>
        <w:ind w:left="850" w:firstLine="0"/>
      </w:pPr>
      <w:r>
        <w:t>Сжиженный нефтяной газ</w:t>
      </w:r>
    </w:p>
    <w:p w:rsidR="00D54B6D" w:rsidRDefault="00EB03B9">
      <w:pPr>
        <w:pStyle w:val="a0"/>
        <w:ind w:left="850" w:firstLine="0"/>
      </w:pPr>
      <w:r>
        <w:t>Нефтяной битум</w:t>
      </w:r>
    </w:p>
    <w:p w:rsidR="00D54B6D" w:rsidRDefault="00EB03B9">
      <w:pPr>
        <w:pStyle w:val="a0"/>
        <w:ind w:left="850" w:firstLine="0"/>
      </w:pPr>
      <w:r>
        <w:lastRenderedPageBreak/>
        <w:t>Нефтяной кокс</w:t>
      </w:r>
    </w:p>
    <w:p w:rsidR="00D54B6D" w:rsidRDefault="00EB03B9">
      <w:pPr>
        <w:pStyle w:val="a0"/>
        <w:ind w:left="850" w:firstLine="0"/>
      </w:pPr>
      <w:r>
        <w:t>Парафиновые воски</w:t>
      </w:r>
    </w:p>
    <w:p w:rsidR="00D54B6D" w:rsidRDefault="00EB03B9">
      <w:pPr>
        <w:pStyle w:val="a0"/>
        <w:ind w:left="850" w:firstLine="0"/>
      </w:pPr>
      <w:r>
        <w:t>Смазочные масла</w:t>
      </w:r>
    </w:p>
    <w:p w:rsidR="00D54B6D" w:rsidRDefault="00EB03B9">
      <w:pPr>
        <w:pStyle w:val="a0"/>
        <w:ind w:left="850" w:firstLine="0"/>
      </w:pPr>
      <w:r>
        <w:t>Биотопливо</w:t>
      </w:r>
    </w:p>
    <w:p w:rsidR="00D54B6D" w:rsidRDefault="00EB03B9">
      <w:pPr>
        <w:pStyle w:val="a0"/>
        <w:ind w:left="850" w:firstLine="0"/>
      </w:pPr>
      <w:r>
        <w:t>Жидкие биотоплива</w:t>
      </w:r>
    </w:p>
    <w:p w:rsidR="00D54B6D" w:rsidRDefault="00EB03B9">
      <w:pPr>
        <w:pStyle w:val="a0"/>
        <w:ind w:left="850" w:firstLine="0"/>
      </w:pPr>
      <w:r>
        <w:t>Биобензин</w:t>
      </w:r>
    </w:p>
    <w:p w:rsidR="00D54B6D" w:rsidRDefault="00EB03B9">
      <w:pPr>
        <w:pStyle w:val="a0"/>
        <w:ind w:left="850" w:firstLine="0"/>
      </w:pPr>
      <w:r>
        <w:t>Биодизель</w:t>
      </w:r>
    </w:p>
    <w:p w:rsidR="00D54B6D" w:rsidRDefault="00EB03B9">
      <w:pPr>
        <w:spacing w:before="60"/>
        <w:ind w:left="510" w:firstLine="0"/>
      </w:pPr>
      <w:r>
        <w:rPr>
          <w:b/>
        </w:rPr>
        <w:t>Страна:</w:t>
      </w:r>
    </w:p>
    <w:p w:rsidR="00D54B6D" w:rsidRDefault="00EB03B9">
      <w:pPr>
        <w:pStyle w:val="a0"/>
        <w:ind w:left="850" w:firstLine="0"/>
      </w:pPr>
      <w:r>
        <w:t>Только страны не-ОЭСР</w:t>
      </w:r>
    </w:p>
    <w:p w:rsidR="00D54B6D" w:rsidRDefault="00D54B6D"/>
    <w:p w:rsidR="00D54B6D" w:rsidRDefault="00EB03B9">
      <w:pPr>
        <w:spacing w:before="160" w:after="60"/>
        <w:ind w:firstLine="0"/>
      </w:pPr>
      <w:r>
        <w:rPr>
          <w:b/>
        </w:rPr>
        <w:t>Шаг 3. "Вид сводной таблицы":</w:t>
      </w:r>
    </w:p>
    <w:p w:rsidR="00D54B6D" w:rsidRDefault="00EB03B9">
      <w:pPr>
        <w:pStyle w:val="a0"/>
        <w:ind w:left="850" w:firstLine="0"/>
      </w:pPr>
      <w:r>
        <w:t>Период в столбцах</w:t>
      </w:r>
    </w:p>
    <w:p w:rsidR="00D54B6D" w:rsidRDefault="00EB03B9">
      <w:pPr>
        <w:spacing w:before="160" w:after="60"/>
        <w:ind w:firstLine="0"/>
      </w:pPr>
      <w:r>
        <w:rPr>
          <w:b/>
        </w:rPr>
        <w:t>Шаг 4. Фильтры после формирования:</w:t>
      </w:r>
    </w:p>
    <w:p w:rsidR="00D54B6D" w:rsidRDefault="00EB03B9">
      <w:pPr>
        <w:spacing w:before="60"/>
        <w:ind w:left="510" w:firstLine="0"/>
      </w:pPr>
      <w:r>
        <w:rPr>
          <w:b/>
        </w:rPr>
        <w:t>Период с:</w:t>
      </w:r>
    </w:p>
    <w:p w:rsidR="00D54B6D" w:rsidRDefault="00EB03B9">
      <w:pPr>
        <w:pStyle w:val="a0"/>
        <w:ind w:left="850" w:firstLine="0"/>
      </w:pPr>
      <w:r>
        <w:t>Не задано</w:t>
      </w:r>
    </w:p>
    <w:p w:rsidR="00D54B6D" w:rsidRDefault="00EB03B9">
      <w:pPr>
        <w:spacing w:before="60"/>
        <w:ind w:left="510" w:firstLine="0"/>
      </w:pPr>
      <w:r>
        <w:rPr>
          <w:b/>
        </w:rPr>
        <w:t>Период по:</w:t>
      </w:r>
    </w:p>
    <w:p w:rsidR="00D54B6D" w:rsidRDefault="00EB03B9">
      <w:pPr>
        <w:pStyle w:val="a0"/>
        <w:ind w:left="850" w:firstLine="0"/>
      </w:pPr>
      <w:r>
        <w:t>Не задано</w:t>
      </w:r>
    </w:p>
    <w:p w:rsidR="00D54B6D" w:rsidRDefault="00EB03B9">
      <w:pPr>
        <w:spacing w:before="60"/>
        <w:ind w:left="510" w:firstLine="0"/>
      </w:pPr>
      <w:r>
        <w:rPr>
          <w:b/>
        </w:rPr>
        <w:t>Сортировка периода:</w:t>
      </w:r>
    </w:p>
    <w:p w:rsidR="00D54B6D" w:rsidRDefault="00EB03B9">
      <w:pPr>
        <w:pStyle w:val="a0"/>
        <w:ind w:left="850" w:firstLine="0"/>
      </w:pPr>
      <w:r>
        <w:t>Не задана</w:t>
      </w:r>
    </w:p>
    <w:p w:rsidR="00D54B6D" w:rsidRDefault="00EB03B9">
      <w:pPr>
        <w:spacing w:before="60"/>
        <w:ind w:left="510" w:firstLine="0"/>
      </w:pPr>
      <w:r>
        <w:rPr>
          <w:b/>
        </w:rPr>
        <w:t>Итого по строкам:</w:t>
      </w:r>
    </w:p>
    <w:p w:rsidR="00D54B6D" w:rsidRDefault="00EB03B9">
      <w:pPr>
        <w:pStyle w:val="a0"/>
        <w:ind w:left="850" w:firstLine="0"/>
      </w:pPr>
      <w:r>
        <w:t>Выкл</w:t>
      </w:r>
    </w:p>
    <w:p w:rsidR="00D54B6D" w:rsidRDefault="00EB03B9">
      <w:pPr>
        <w:spacing w:before="60"/>
        <w:ind w:left="510" w:firstLine="0"/>
      </w:pPr>
      <w:r>
        <w:rPr>
          <w:b/>
        </w:rPr>
        <w:t>Итого по столбцам:</w:t>
      </w:r>
    </w:p>
    <w:p w:rsidR="00D54B6D" w:rsidRDefault="00EB03B9">
      <w:pPr>
        <w:pStyle w:val="a0"/>
        <w:ind w:left="850" w:firstLine="0"/>
      </w:pPr>
      <w:r>
        <w:t>Выкл</w:t>
      </w:r>
    </w:p>
    <w:p w:rsidR="00D54B6D" w:rsidRDefault="00D54B6D"/>
    <w:p w:rsidR="00D54B6D" w:rsidRPr="00EB03B9" w:rsidRDefault="00EB03B9">
      <w:pPr>
        <w:spacing w:before="160" w:after="60"/>
        <w:ind w:firstLine="0"/>
        <w:rPr>
          <w:lang w:val="ru-RU"/>
        </w:rPr>
      </w:pPr>
      <w:r w:rsidRPr="00EB03B9">
        <w:rPr>
          <w:b/>
          <w:lang w:val="ru-RU"/>
        </w:rPr>
        <w:t>Комментарии эксперта по последовательности действий:</w:t>
      </w:r>
    </w:p>
    <w:p w:rsidR="00D54B6D" w:rsidRPr="00EB03B9" w:rsidRDefault="00EB03B9">
      <w:pPr>
        <w:spacing w:before="40"/>
        <w:ind w:firstLine="0"/>
        <w:rPr>
          <w:lang w:val="ru-RU"/>
        </w:rPr>
      </w:pPr>
      <w:r w:rsidRPr="00EB03B9">
        <w:rPr>
          <w:lang w:val="ru-RU"/>
        </w:rPr>
        <w:t>____________________________________________________________________________</w:t>
      </w:r>
    </w:p>
    <w:p w:rsidR="00D54B6D" w:rsidRPr="00EB03B9" w:rsidRDefault="00EB03B9">
      <w:pPr>
        <w:spacing w:before="40"/>
        <w:ind w:firstLine="0"/>
        <w:rPr>
          <w:lang w:val="ru-RU"/>
        </w:rPr>
      </w:pPr>
      <w:r w:rsidRPr="00EB03B9">
        <w:rPr>
          <w:lang w:val="ru-RU"/>
        </w:rPr>
        <w:t>____________________________________________________________________________</w:t>
      </w:r>
    </w:p>
    <w:p w:rsidR="00D54B6D" w:rsidRPr="00EB03B9" w:rsidRDefault="00EB03B9">
      <w:pPr>
        <w:spacing w:before="160" w:after="60"/>
        <w:ind w:firstLine="0"/>
        <w:rPr>
          <w:lang w:val="ru-RU"/>
        </w:rPr>
      </w:pPr>
      <w:r w:rsidRPr="00EB03B9">
        <w:rPr>
          <w:b/>
          <w:lang w:val="ru-RU"/>
        </w:rPr>
        <w:t>Проверка: как должен выглядеть результат после применения всех выборок:</w:t>
      </w:r>
    </w:p>
    <w:p w:rsidR="00D54B6D" w:rsidRPr="00EB03B9" w:rsidRDefault="00EB03B9">
      <w:pPr>
        <w:spacing w:before="40"/>
        <w:ind w:firstLine="0"/>
        <w:rPr>
          <w:lang w:val="ru-RU"/>
        </w:rPr>
      </w:pPr>
      <w:r w:rsidRPr="00EB03B9">
        <w:rPr>
          <w:lang w:val="ru-RU"/>
        </w:rPr>
        <w:t>______________________________</w:t>
      </w:r>
      <w:r w:rsidRPr="00EB03B9">
        <w:rPr>
          <w:lang w:val="ru-RU"/>
        </w:rPr>
        <w:t>______________________________________________</w:t>
      </w:r>
    </w:p>
    <w:p w:rsidR="00D54B6D" w:rsidRPr="00EB03B9" w:rsidRDefault="00EB03B9">
      <w:pPr>
        <w:spacing w:before="40"/>
        <w:ind w:firstLine="0"/>
        <w:rPr>
          <w:lang w:val="ru-RU"/>
        </w:rPr>
      </w:pPr>
      <w:r w:rsidRPr="00EB03B9">
        <w:rPr>
          <w:lang w:val="ru-RU"/>
        </w:rPr>
        <w:lastRenderedPageBreak/>
        <w:t>____________________________________________________________________________</w:t>
      </w:r>
    </w:p>
    <w:p w:rsidR="00D54B6D" w:rsidRPr="00EB03B9" w:rsidRDefault="00EB03B9">
      <w:pPr>
        <w:spacing w:before="160" w:after="60"/>
        <w:ind w:firstLine="0"/>
        <w:rPr>
          <w:lang w:val="ru-RU"/>
        </w:rPr>
      </w:pPr>
      <w:r w:rsidRPr="00EB03B9">
        <w:rPr>
          <w:b/>
          <w:lang w:val="ru-RU"/>
        </w:rPr>
        <w:t>Если нужно несколько выборок: количество и правило объединения:</w:t>
      </w:r>
    </w:p>
    <w:p w:rsidR="00D54B6D" w:rsidRPr="00EB03B9" w:rsidRDefault="00EB03B9">
      <w:pPr>
        <w:spacing w:before="40"/>
        <w:ind w:firstLine="0"/>
        <w:rPr>
          <w:lang w:val="ru-RU"/>
        </w:rPr>
      </w:pPr>
      <w:r w:rsidRPr="00EB03B9">
        <w:rPr>
          <w:lang w:val="ru-RU"/>
        </w:rPr>
        <w:t>____________________________________________________________________</w:t>
      </w:r>
      <w:r w:rsidRPr="00EB03B9">
        <w:rPr>
          <w:lang w:val="ru-RU"/>
        </w:rPr>
        <w:t>________</w:t>
      </w:r>
    </w:p>
    <w:p w:rsidR="00D54B6D" w:rsidRPr="00EB03B9" w:rsidRDefault="00EB03B9">
      <w:pPr>
        <w:spacing w:before="40"/>
        <w:ind w:firstLine="0"/>
        <w:rPr>
          <w:lang w:val="ru-RU"/>
        </w:rPr>
      </w:pPr>
      <w:r w:rsidRPr="00EB03B9">
        <w:rPr>
          <w:lang w:val="ru-RU"/>
        </w:rPr>
        <w:t>____________________________________________________________________________</w:t>
      </w:r>
    </w:p>
    <w:p w:rsidR="00D54B6D" w:rsidRPr="00EB03B9" w:rsidRDefault="00D54B6D">
      <w:pPr>
        <w:rPr>
          <w:lang w:val="ru-RU"/>
        </w:rPr>
      </w:pPr>
    </w:p>
    <w:p w:rsidR="00D54B6D" w:rsidRPr="00EB03B9" w:rsidRDefault="00EB03B9">
      <w:pPr>
        <w:rPr>
          <w:lang w:val="ru-RU"/>
        </w:rPr>
      </w:pPr>
      <w:r w:rsidRPr="00EB03B9">
        <w:rPr>
          <w:lang w:val="ru-RU"/>
        </w:rPr>
        <w:br w:type="page"/>
      </w:r>
    </w:p>
    <w:p w:rsidR="00D54B6D" w:rsidRPr="00EB03B9" w:rsidRDefault="00EB03B9">
      <w:pPr>
        <w:pStyle w:val="21"/>
        <w:rPr>
          <w:lang w:val="ru-RU"/>
        </w:rPr>
      </w:pPr>
      <w:r w:rsidRPr="00EB03B9">
        <w:rPr>
          <w:lang w:val="ru-RU"/>
        </w:rPr>
        <w:lastRenderedPageBreak/>
        <w:t>Таблица №17: Экспорт нефтепродуктов из страны ОЭСР по направлениям, (тыс. тонн)</w:t>
      </w:r>
    </w:p>
    <w:p w:rsidR="00D54B6D" w:rsidRPr="00EB03B9" w:rsidRDefault="00EB03B9">
      <w:pPr>
        <w:rPr>
          <w:lang w:val="ru-RU"/>
        </w:rPr>
      </w:pPr>
      <w:r w:rsidRPr="00EB03B9">
        <w:rPr>
          <w:lang w:val="ru-RU"/>
        </w:rPr>
        <w:t>Раздел: Нефтепродукты</w:t>
      </w:r>
    </w:p>
    <w:p w:rsidR="00D54B6D" w:rsidRPr="00EB03B9" w:rsidRDefault="00EB03B9">
      <w:pPr>
        <w:spacing w:before="160" w:after="60"/>
        <w:ind w:firstLine="0"/>
        <w:rPr>
          <w:lang w:val="ru-RU"/>
        </w:rPr>
      </w:pPr>
      <w:r w:rsidRPr="00EB03B9">
        <w:rPr>
          <w:b/>
          <w:lang w:val="ru-RU"/>
        </w:rPr>
        <w:t>Блок «Выборка»</w:t>
      </w:r>
    </w:p>
    <w:p w:rsidR="00D54B6D" w:rsidRPr="00EB03B9" w:rsidRDefault="00EB03B9">
      <w:pPr>
        <w:spacing w:before="160" w:after="60"/>
        <w:ind w:firstLine="0"/>
        <w:rPr>
          <w:lang w:val="ru-RU"/>
        </w:rPr>
      </w:pPr>
      <w:r w:rsidRPr="00EB03B9">
        <w:rPr>
          <w:b/>
          <w:lang w:val="ru-RU"/>
        </w:rPr>
        <w:t>Выборка (предзаполнено):</w:t>
      </w:r>
    </w:p>
    <w:p w:rsidR="00D54B6D" w:rsidRPr="00EB03B9" w:rsidRDefault="00EB03B9">
      <w:pPr>
        <w:rPr>
          <w:lang w:val="ru-RU"/>
        </w:rPr>
      </w:pPr>
      <w:r w:rsidRPr="00EB03B9">
        <w:rPr>
          <w:lang w:val="ru-RU"/>
        </w:rPr>
        <w:t xml:space="preserve">Если для этой таблицы </w:t>
      </w:r>
      <w:r w:rsidRPr="00EB03B9">
        <w:rPr>
          <w:lang w:val="ru-RU"/>
        </w:rPr>
        <w:t>требуется несколько выборок, скопируйте блок «Выборка» ниже и заполните каждую копию отдельно.</w:t>
      </w:r>
    </w:p>
    <w:p w:rsidR="00D54B6D" w:rsidRPr="00EB03B9" w:rsidRDefault="00EB03B9">
      <w:pPr>
        <w:spacing w:before="160" w:after="60"/>
        <w:ind w:firstLine="0"/>
        <w:rPr>
          <w:lang w:val="ru-RU"/>
        </w:rPr>
      </w:pPr>
      <w:r w:rsidRPr="00EB03B9">
        <w:rPr>
          <w:b/>
          <w:lang w:val="ru-RU"/>
        </w:rPr>
        <w:t>Шаг 1. "Таблица из Сырых данных":</w:t>
      </w:r>
    </w:p>
    <w:p w:rsidR="00D54B6D" w:rsidRDefault="00EB03B9">
      <w:pPr>
        <w:pStyle w:val="a0"/>
        <w:ind w:left="850" w:firstLine="0"/>
      </w:pPr>
      <w:r>
        <w:t>Торговля нефтью по партнерам</w:t>
      </w:r>
    </w:p>
    <w:p w:rsidR="00D54B6D" w:rsidRDefault="00EB03B9">
      <w:pPr>
        <w:spacing w:before="160" w:after="60"/>
        <w:ind w:firstLine="0"/>
      </w:pPr>
      <w:r>
        <w:rPr>
          <w:b/>
        </w:rPr>
        <w:t>Шаг 2. Фильтры до формирования:</w:t>
      </w:r>
    </w:p>
    <w:p w:rsidR="00D54B6D" w:rsidRDefault="00EB03B9">
      <w:pPr>
        <w:spacing w:before="60"/>
        <w:ind w:left="510" w:firstLine="0"/>
      </w:pPr>
      <w:r>
        <w:rPr>
          <w:b/>
        </w:rPr>
        <w:t>Поток:</w:t>
      </w:r>
    </w:p>
    <w:p w:rsidR="00D54B6D" w:rsidRDefault="00EB03B9">
      <w:pPr>
        <w:pStyle w:val="a0"/>
        <w:ind w:left="850" w:firstLine="0"/>
      </w:pPr>
      <w:r>
        <w:t>Экспорт</w:t>
      </w:r>
    </w:p>
    <w:p w:rsidR="00D54B6D" w:rsidRDefault="00EB03B9">
      <w:pPr>
        <w:spacing w:before="60"/>
        <w:ind w:left="510" w:firstLine="0"/>
      </w:pPr>
      <w:r>
        <w:rPr>
          <w:b/>
        </w:rPr>
        <w:t>Периодичность:</w:t>
      </w:r>
    </w:p>
    <w:p w:rsidR="00D54B6D" w:rsidRDefault="00EB03B9">
      <w:pPr>
        <w:pStyle w:val="a0"/>
        <w:ind w:left="850" w:firstLine="0"/>
      </w:pPr>
      <w:r>
        <w:t>Ежегодно</w:t>
      </w:r>
    </w:p>
    <w:p w:rsidR="00D54B6D" w:rsidRDefault="00EB03B9">
      <w:pPr>
        <w:spacing w:before="60"/>
        <w:ind w:left="510" w:firstLine="0"/>
      </w:pPr>
      <w:r>
        <w:rPr>
          <w:b/>
        </w:rPr>
        <w:t>Продукт:</w:t>
      </w:r>
    </w:p>
    <w:p w:rsidR="00D54B6D" w:rsidRDefault="00EB03B9">
      <w:pPr>
        <w:pStyle w:val="a0"/>
        <w:ind w:left="850" w:firstLine="0"/>
      </w:pPr>
      <w:r>
        <w:t>Автомобильный бенз</w:t>
      </w:r>
      <w:r>
        <w:t>ин</w:t>
      </w:r>
    </w:p>
    <w:p w:rsidR="00D54B6D" w:rsidRDefault="00EB03B9">
      <w:pPr>
        <w:pStyle w:val="a0"/>
        <w:ind w:left="850" w:firstLine="0"/>
      </w:pPr>
      <w:r>
        <w:t>Небиобензин</w:t>
      </w:r>
    </w:p>
    <w:p w:rsidR="00D54B6D" w:rsidRDefault="00EB03B9">
      <w:pPr>
        <w:pStyle w:val="a0"/>
        <w:ind w:left="850" w:firstLine="0"/>
      </w:pPr>
      <w:r>
        <w:t>Авиационный бензин</w:t>
      </w:r>
    </w:p>
    <w:p w:rsidR="00D54B6D" w:rsidRDefault="00EB03B9">
      <w:pPr>
        <w:pStyle w:val="a0"/>
        <w:ind w:left="850" w:firstLine="0"/>
      </w:pPr>
      <w:r>
        <w:t>Авиатопливо бензинового типа</w:t>
      </w:r>
    </w:p>
    <w:p w:rsidR="00D54B6D" w:rsidRDefault="00EB03B9">
      <w:pPr>
        <w:pStyle w:val="a0"/>
        <w:ind w:left="850" w:firstLine="0"/>
      </w:pPr>
      <w:r>
        <w:t>Авиакеросин</w:t>
      </w:r>
    </w:p>
    <w:p w:rsidR="00D54B6D" w:rsidRDefault="00EB03B9">
      <w:pPr>
        <w:pStyle w:val="a0"/>
        <w:ind w:left="850" w:firstLine="0"/>
      </w:pPr>
      <w:r>
        <w:t>Авиакеросин без биокомпонентов</w:t>
      </w:r>
    </w:p>
    <w:p w:rsidR="00D54B6D" w:rsidRDefault="00EB03B9">
      <w:pPr>
        <w:pStyle w:val="a0"/>
        <w:ind w:left="850" w:firstLine="0"/>
      </w:pPr>
      <w:r>
        <w:t>Биокеросин</w:t>
      </w:r>
    </w:p>
    <w:p w:rsidR="00D54B6D" w:rsidRDefault="00EB03B9">
      <w:pPr>
        <w:pStyle w:val="a0"/>
        <w:ind w:left="850" w:firstLine="0"/>
      </w:pPr>
      <w:r>
        <w:t>Отопительный газойль</w:t>
      </w:r>
    </w:p>
    <w:p w:rsidR="00D54B6D" w:rsidRDefault="00EB03B9">
      <w:pPr>
        <w:pStyle w:val="a0"/>
        <w:ind w:left="850" w:firstLine="0"/>
      </w:pPr>
      <w:r>
        <w:t>Остаточное топливо (мазут)</w:t>
      </w:r>
    </w:p>
    <w:p w:rsidR="00D54B6D" w:rsidRDefault="00EB03B9">
      <w:pPr>
        <w:pStyle w:val="a0"/>
        <w:ind w:left="850" w:firstLine="0"/>
      </w:pPr>
      <w:r>
        <w:t>Высокосернистый мазут</w:t>
      </w:r>
    </w:p>
    <w:p w:rsidR="00D54B6D" w:rsidRDefault="00EB03B9">
      <w:pPr>
        <w:pStyle w:val="a0"/>
        <w:ind w:left="850" w:firstLine="0"/>
      </w:pPr>
      <w:r>
        <w:t>Низкосернистый мазут</w:t>
      </w:r>
    </w:p>
    <w:p w:rsidR="00D54B6D" w:rsidRDefault="00EB03B9">
      <w:pPr>
        <w:pStyle w:val="a0"/>
        <w:ind w:left="850" w:firstLine="0"/>
      </w:pPr>
      <w:r>
        <w:t>Газ НПЗ</w:t>
      </w:r>
    </w:p>
    <w:p w:rsidR="00D54B6D" w:rsidRDefault="00EB03B9">
      <w:pPr>
        <w:pStyle w:val="a0"/>
        <w:ind w:left="850" w:firstLine="0"/>
      </w:pPr>
      <w:r>
        <w:t>Нафта</w:t>
      </w:r>
    </w:p>
    <w:p w:rsidR="00D54B6D" w:rsidRDefault="00EB03B9">
      <w:pPr>
        <w:pStyle w:val="a0"/>
        <w:ind w:left="850" w:firstLine="0"/>
      </w:pPr>
      <w:r>
        <w:t>Осветительный керосин</w:t>
      </w:r>
    </w:p>
    <w:p w:rsidR="00D54B6D" w:rsidRDefault="00EB03B9">
      <w:pPr>
        <w:pStyle w:val="a0"/>
        <w:ind w:left="850" w:firstLine="0"/>
      </w:pPr>
      <w:r>
        <w:t xml:space="preserve">Сжиженный </w:t>
      </w:r>
      <w:r>
        <w:t>нефтяной газ</w:t>
      </w:r>
    </w:p>
    <w:p w:rsidR="00D54B6D" w:rsidRDefault="00EB03B9">
      <w:pPr>
        <w:pStyle w:val="a0"/>
        <w:ind w:left="850" w:firstLine="0"/>
      </w:pPr>
      <w:r>
        <w:t>Нефтяной битум</w:t>
      </w:r>
    </w:p>
    <w:p w:rsidR="00D54B6D" w:rsidRDefault="00EB03B9">
      <w:pPr>
        <w:pStyle w:val="a0"/>
        <w:ind w:left="850" w:firstLine="0"/>
      </w:pPr>
      <w:r>
        <w:lastRenderedPageBreak/>
        <w:t>Нефтяной кокс</w:t>
      </w:r>
    </w:p>
    <w:p w:rsidR="00D54B6D" w:rsidRDefault="00EB03B9">
      <w:pPr>
        <w:pStyle w:val="a0"/>
        <w:ind w:left="850" w:firstLine="0"/>
      </w:pPr>
      <w:r>
        <w:t>Парафиновые воски</w:t>
      </w:r>
    </w:p>
    <w:p w:rsidR="00D54B6D" w:rsidRDefault="00EB03B9">
      <w:pPr>
        <w:pStyle w:val="a0"/>
        <w:ind w:left="850" w:firstLine="0"/>
      </w:pPr>
      <w:r>
        <w:t>Смазочные масла</w:t>
      </w:r>
    </w:p>
    <w:p w:rsidR="00D54B6D" w:rsidRDefault="00EB03B9">
      <w:pPr>
        <w:pStyle w:val="a0"/>
        <w:ind w:left="850" w:firstLine="0"/>
      </w:pPr>
      <w:r>
        <w:t>Биотопливо</w:t>
      </w:r>
    </w:p>
    <w:p w:rsidR="00D54B6D" w:rsidRDefault="00EB03B9">
      <w:pPr>
        <w:pStyle w:val="a0"/>
        <w:ind w:left="850" w:firstLine="0"/>
      </w:pPr>
      <w:r>
        <w:t>Жидкие биотоплива</w:t>
      </w:r>
    </w:p>
    <w:p w:rsidR="00D54B6D" w:rsidRDefault="00EB03B9">
      <w:pPr>
        <w:pStyle w:val="a0"/>
        <w:ind w:left="850" w:firstLine="0"/>
      </w:pPr>
      <w:r>
        <w:t>Биобензин</w:t>
      </w:r>
    </w:p>
    <w:p w:rsidR="00D54B6D" w:rsidRDefault="00EB03B9">
      <w:pPr>
        <w:pStyle w:val="a0"/>
        <w:ind w:left="850" w:firstLine="0"/>
      </w:pPr>
      <w:r>
        <w:t>Биодизель</w:t>
      </w:r>
    </w:p>
    <w:p w:rsidR="00D54B6D" w:rsidRDefault="00EB03B9">
      <w:pPr>
        <w:spacing w:before="60"/>
        <w:ind w:left="510" w:firstLine="0"/>
      </w:pPr>
      <w:r>
        <w:rPr>
          <w:b/>
        </w:rPr>
        <w:t>Страна:</w:t>
      </w:r>
    </w:p>
    <w:p w:rsidR="00D54B6D" w:rsidRDefault="00EB03B9">
      <w:pPr>
        <w:pStyle w:val="a0"/>
        <w:ind w:left="850" w:firstLine="0"/>
      </w:pPr>
      <w:r>
        <w:t>Только страны ОЭСР</w:t>
      </w:r>
    </w:p>
    <w:p w:rsidR="00D54B6D" w:rsidRDefault="00D54B6D"/>
    <w:p w:rsidR="00D54B6D" w:rsidRDefault="00EB03B9">
      <w:pPr>
        <w:spacing w:before="160" w:after="60"/>
        <w:ind w:firstLine="0"/>
      </w:pPr>
      <w:r>
        <w:rPr>
          <w:b/>
        </w:rPr>
        <w:t>Шаг 3. "Вид сводной таблицы":</w:t>
      </w:r>
    </w:p>
    <w:p w:rsidR="00D54B6D" w:rsidRDefault="00EB03B9">
      <w:pPr>
        <w:pStyle w:val="a0"/>
        <w:ind w:left="850" w:firstLine="0"/>
      </w:pPr>
      <w:r>
        <w:t>Период в столбцах</w:t>
      </w:r>
    </w:p>
    <w:p w:rsidR="00D54B6D" w:rsidRDefault="00EB03B9">
      <w:pPr>
        <w:spacing w:before="160" w:after="60"/>
        <w:ind w:firstLine="0"/>
      </w:pPr>
      <w:r>
        <w:rPr>
          <w:b/>
        </w:rPr>
        <w:t>Шаг 4. Фильтры после формирования:</w:t>
      </w:r>
    </w:p>
    <w:p w:rsidR="00D54B6D" w:rsidRDefault="00EB03B9">
      <w:pPr>
        <w:spacing w:before="60"/>
        <w:ind w:left="510" w:firstLine="0"/>
      </w:pPr>
      <w:r>
        <w:rPr>
          <w:b/>
        </w:rPr>
        <w:t>Период с:</w:t>
      </w:r>
    </w:p>
    <w:p w:rsidR="00D54B6D" w:rsidRDefault="00EB03B9">
      <w:pPr>
        <w:pStyle w:val="a0"/>
        <w:ind w:left="850" w:firstLine="0"/>
      </w:pPr>
      <w:r>
        <w:t>Не задано</w:t>
      </w:r>
    </w:p>
    <w:p w:rsidR="00D54B6D" w:rsidRDefault="00EB03B9">
      <w:pPr>
        <w:spacing w:before="60"/>
        <w:ind w:left="510" w:firstLine="0"/>
      </w:pPr>
      <w:r>
        <w:rPr>
          <w:b/>
        </w:rPr>
        <w:t>Период по:</w:t>
      </w:r>
    </w:p>
    <w:p w:rsidR="00D54B6D" w:rsidRDefault="00EB03B9">
      <w:pPr>
        <w:pStyle w:val="a0"/>
        <w:ind w:left="850" w:firstLine="0"/>
      </w:pPr>
      <w:r>
        <w:t>Не задано</w:t>
      </w:r>
    </w:p>
    <w:p w:rsidR="00D54B6D" w:rsidRDefault="00EB03B9">
      <w:pPr>
        <w:spacing w:before="60"/>
        <w:ind w:left="510" w:firstLine="0"/>
      </w:pPr>
      <w:r>
        <w:rPr>
          <w:b/>
        </w:rPr>
        <w:t>Сортировка периода:</w:t>
      </w:r>
    </w:p>
    <w:p w:rsidR="00D54B6D" w:rsidRDefault="00EB03B9">
      <w:pPr>
        <w:pStyle w:val="a0"/>
        <w:ind w:left="850" w:firstLine="0"/>
      </w:pPr>
      <w:r>
        <w:t>Не задана</w:t>
      </w:r>
    </w:p>
    <w:p w:rsidR="00D54B6D" w:rsidRDefault="00EB03B9">
      <w:pPr>
        <w:spacing w:before="60"/>
        <w:ind w:left="510" w:firstLine="0"/>
      </w:pPr>
      <w:r>
        <w:rPr>
          <w:b/>
        </w:rPr>
        <w:t>Итого по строкам:</w:t>
      </w:r>
    </w:p>
    <w:p w:rsidR="00D54B6D" w:rsidRDefault="00EB03B9">
      <w:pPr>
        <w:pStyle w:val="a0"/>
        <w:ind w:left="850" w:firstLine="0"/>
      </w:pPr>
      <w:r>
        <w:t>Выкл</w:t>
      </w:r>
    </w:p>
    <w:p w:rsidR="00D54B6D" w:rsidRDefault="00EB03B9">
      <w:pPr>
        <w:spacing w:before="60"/>
        <w:ind w:left="510" w:firstLine="0"/>
      </w:pPr>
      <w:r>
        <w:rPr>
          <w:b/>
        </w:rPr>
        <w:t>Итого по столбцам:</w:t>
      </w:r>
    </w:p>
    <w:p w:rsidR="00D54B6D" w:rsidRDefault="00EB03B9">
      <w:pPr>
        <w:pStyle w:val="a0"/>
        <w:ind w:left="850" w:firstLine="0"/>
      </w:pPr>
      <w:r>
        <w:t>Выкл</w:t>
      </w:r>
    </w:p>
    <w:p w:rsidR="00D54B6D" w:rsidRDefault="00D54B6D"/>
    <w:p w:rsidR="00D54B6D" w:rsidRPr="00EB03B9" w:rsidRDefault="00EB03B9">
      <w:pPr>
        <w:spacing w:before="160" w:after="60"/>
        <w:ind w:firstLine="0"/>
        <w:rPr>
          <w:lang w:val="ru-RU"/>
        </w:rPr>
      </w:pPr>
      <w:r w:rsidRPr="00EB03B9">
        <w:rPr>
          <w:b/>
          <w:lang w:val="ru-RU"/>
        </w:rPr>
        <w:t>Комментарии эксперта по последовательности действий:</w:t>
      </w:r>
    </w:p>
    <w:p w:rsidR="00D54B6D" w:rsidRPr="00EB03B9" w:rsidRDefault="00EB03B9">
      <w:pPr>
        <w:rPr>
          <w:lang w:val="ru-RU"/>
        </w:rPr>
      </w:pPr>
      <w:r w:rsidRPr="00EB03B9">
        <w:rPr>
          <w:lang w:val="ru-RU"/>
        </w:rPr>
        <w:t>Рекомендация для эксперта: ограничить результат до Топ-10 по согласованному правилу отбора.</w:t>
      </w:r>
    </w:p>
    <w:p w:rsidR="00D54B6D" w:rsidRPr="00EB03B9" w:rsidRDefault="00EB03B9">
      <w:pPr>
        <w:spacing w:before="40"/>
        <w:ind w:firstLine="0"/>
        <w:rPr>
          <w:lang w:val="ru-RU"/>
        </w:rPr>
      </w:pPr>
      <w:r w:rsidRPr="00EB03B9">
        <w:rPr>
          <w:lang w:val="ru-RU"/>
        </w:rPr>
        <w:t>____________________________________________________________________________</w:t>
      </w:r>
    </w:p>
    <w:p w:rsidR="00D54B6D" w:rsidRPr="00EB03B9" w:rsidRDefault="00EB03B9">
      <w:pPr>
        <w:spacing w:before="40"/>
        <w:ind w:firstLine="0"/>
        <w:rPr>
          <w:lang w:val="ru-RU"/>
        </w:rPr>
      </w:pPr>
      <w:r w:rsidRPr="00EB03B9">
        <w:rPr>
          <w:lang w:val="ru-RU"/>
        </w:rPr>
        <w:t>____________________________________________________________________________</w:t>
      </w:r>
    </w:p>
    <w:p w:rsidR="00D54B6D" w:rsidRPr="00EB03B9" w:rsidRDefault="00EB03B9">
      <w:pPr>
        <w:spacing w:before="160" w:after="60"/>
        <w:ind w:firstLine="0"/>
        <w:rPr>
          <w:lang w:val="ru-RU"/>
        </w:rPr>
      </w:pPr>
      <w:r w:rsidRPr="00EB03B9">
        <w:rPr>
          <w:b/>
          <w:lang w:val="ru-RU"/>
        </w:rPr>
        <w:t>Проверка: как должен выглядеть результат после применения всех выборок:</w:t>
      </w:r>
    </w:p>
    <w:p w:rsidR="00D54B6D" w:rsidRPr="00EB03B9" w:rsidRDefault="00EB03B9">
      <w:pPr>
        <w:spacing w:before="40"/>
        <w:ind w:firstLine="0"/>
        <w:rPr>
          <w:lang w:val="ru-RU"/>
        </w:rPr>
      </w:pPr>
      <w:r w:rsidRPr="00EB03B9">
        <w:rPr>
          <w:lang w:val="ru-RU"/>
        </w:rPr>
        <w:lastRenderedPageBreak/>
        <w:t>______________________________</w:t>
      </w:r>
      <w:r w:rsidRPr="00EB03B9">
        <w:rPr>
          <w:lang w:val="ru-RU"/>
        </w:rPr>
        <w:t>______________________________________________</w:t>
      </w:r>
    </w:p>
    <w:p w:rsidR="00D54B6D" w:rsidRPr="00EB03B9" w:rsidRDefault="00EB03B9">
      <w:pPr>
        <w:spacing w:before="40"/>
        <w:ind w:firstLine="0"/>
        <w:rPr>
          <w:lang w:val="ru-RU"/>
        </w:rPr>
      </w:pPr>
      <w:r w:rsidRPr="00EB03B9">
        <w:rPr>
          <w:lang w:val="ru-RU"/>
        </w:rPr>
        <w:t>____________________________________________________________________________</w:t>
      </w:r>
    </w:p>
    <w:p w:rsidR="00D54B6D" w:rsidRPr="00EB03B9" w:rsidRDefault="00EB03B9">
      <w:pPr>
        <w:spacing w:before="160" w:after="60"/>
        <w:ind w:firstLine="0"/>
        <w:rPr>
          <w:lang w:val="ru-RU"/>
        </w:rPr>
      </w:pPr>
      <w:r w:rsidRPr="00EB03B9">
        <w:rPr>
          <w:b/>
          <w:lang w:val="ru-RU"/>
        </w:rPr>
        <w:t>Если нужно несколько выборок: количество и правило объединения:</w:t>
      </w:r>
    </w:p>
    <w:p w:rsidR="00D54B6D" w:rsidRPr="00EB03B9" w:rsidRDefault="00EB03B9">
      <w:pPr>
        <w:spacing w:before="40"/>
        <w:ind w:firstLine="0"/>
        <w:rPr>
          <w:lang w:val="ru-RU"/>
        </w:rPr>
      </w:pPr>
      <w:r w:rsidRPr="00EB03B9">
        <w:rPr>
          <w:lang w:val="ru-RU"/>
        </w:rPr>
        <w:t>____________________________________________________________________</w:t>
      </w:r>
      <w:r w:rsidRPr="00EB03B9">
        <w:rPr>
          <w:lang w:val="ru-RU"/>
        </w:rPr>
        <w:t>________</w:t>
      </w:r>
    </w:p>
    <w:p w:rsidR="00D54B6D" w:rsidRPr="00EB03B9" w:rsidRDefault="00EB03B9">
      <w:pPr>
        <w:spacing w:before="40"/>
        <w:ind w:firstLine="0"/>
        <w:rPr>
          <w:lang w:val="ru-RU"/>
        </w:rPr>
      </w:pPr>
      <w:r w:rsidRPr="00EB03B9">
        <w:rPr>
          <w:lang w:val="ru-RU"/>
        </w:rPr>
        <w:t>____________________________________________________________________________</w:t>
      </w:r>
    </w:p>
    <w:p w:rsidR="00D54B6D" w:rsidRPr="00EB03B9" w:rsidRDefault="00D54B6D">
      <w:pPr>
        <w:rPr>
          <w:lang w:val="ru-RU"/>
        </w:rPr>
      </w:pPr>
    </w:p>
    <w:p w:rsidR="00D54B6D" w:rsidRPr="00EB03B9" w:rsidRDefault="00EB03B9">
      <w:pPr>
        <w:rPr>
          <w:lang w:val="ru-RU"/>
        </w:rPr>
      </w:pPr>
      <w:r w:rsidRPr="00EB03B9">
        <w:rPr>
          <w:lang w:val="ru-RU"/>
        </w:rPr>
        <w:br w:type="page"/>
      </w:r>
    </w:p>
    <w:p w:rsidR="00D54B6D" w:rsidRPr="00EB03B9" w:rsidRDefault="00EB03B9">
      <w:pPr>
        <w:pStyle w:val="21"/>
        <w:rPr>
          <w:lang w:val="ru-RU"/>
        </w:rPr>
      </w:pPr>
      <w:r w:rsidRPr="00EB03B9">
        <w:rPr>
          <w:lang w:val="ru-RU"/>
        </w:rPr>
        <w:lastRenderedPageBreak/>
        <w:t>Таблица №18: Экспорт нефтепродуктов из страны ОЭСР, (тыс. тонн)</w:t>
      </w:r>
    </w:p>
    <w:p w:rsidR="00D54B6D" w:rsidRPr="00EB03B9" w:rsidRDefault="00EB03B9">
      <w:pPr>
        <w:rPr>
          <w:lang w:val="ru-RU"/>
        </w:rPr>
      </w:pPr>
      <w:r w:rsidRPr="00EB03B9">
        <w:rPr>
          <w:lang w:val="ru-RU"/>
        </w:rPr>
        <w:t>Раздел: Нефтепродукты</w:t>
      </w:r>
    </w:p>
    <w:p w:rsidR="00D54B6D" w:rsidRPr="00EB03B9" w:rsidRDefault="00EB03B9">
      <w:pPr>
        <w:spacing w:before="160" w:after="60"/>
        <w:ind w:firstLine="0"/>
        <w:rPr>
          <w:lang w:val="ru-RU"/>
        </w:rPr>
      </w:pPr>
      <w:r w:rsidRPr="00EB03B9">
        <w:rPr>
          <w:b/>
          <w:lang w:val="ru-RU"/>
        </w:rPr>
        <w:t>Блок «Выборка»</w:t>
      </w:r>
    </w:p>
    <w:p w:rsidR="00D54B6D" w:rsidRPr="00EB03B9" w:rsidRDefault="00EB03B9">
      <w:pPr>
        <w:spacing w:before="160" w:after="60"/>
        <w:ind w:firstLine="0"/>
        <w:rPr>
          <w:lang w:val="ru-RU"/>
        </w:rPr>
      </w:pPr>
      <w:r w:rsidRPr="00EB03B9">
        <w:rPr>
          <w:b/>
          <w:lang w:val="ru-RU"/>
        </w:rPr>
        <w:t>Выборка (предзаполнено):</w:t>
      </w:r>
    </w:p>
    <w:p w:rsidR="00D54B6D" w:rsidRPr="00EB03B9" w:rsidRDefault="00EB03B9">
      <w:pPr>
        <w:rPr>
          <w:lang w:val="ru-RU"/>
        </w:rPr>
      </w:pPr>
      <w:r w:rsidRPr="00EB03B9">
        <w:rPr>
          <w:lang w:val="ru-RU"/>
        </w:rPr>
        <w:t>Если для этой таблицы требуется несколько</w:t>
      </w:r>
      <w:r w:rsidRPr="00EB03B9">
        <w:rPr>
          <w:lang w:val="ru-RU"/>
        </w:rPr>
        <w:t xml:space="preserve"> выборок, скопируйте блок «Выборка» ниже и заполните каждую копию отдельно.</w:t>
      </w:r>
    </w:p>
    <w:p w:rsidR="00D54B6D" w:rsidRPr="00EB03B9" w:rsidRDefault="00EB03B9">
      <w:pPr>
        <w:spacing w:before="160" w:after="60"/>
        <w:ind w:firstLine="0"/>
        <w:rPr>
          <w:lang w:val="ru-RU"/>
        </w:rPr>
      </w:pPr>
      <w:r w:rsidRPr="00EB03B9">
        <w:rPr>
          <w:b/>
          <w:lang w:val="ru-RU"/>
        </w:rPr>
        <w:t>Шаг 1. "Таблица из Сырых данных":</w:t>
      </w:r>
    </w:p>
    <w:p w:rsidR="00D54B6D" w:rsidRDefault="00EB03B9">
      <w:pPr>
        <w:pStyle w:val="a0"/>
        <w:ind w:left="850" w:firstLine="0"/>
      </w:pPr>
      <w:r>
        <w:t>Торговля нефтью по партнерам</w:t>
      </w:r>
    </w:p>
    <w:p w:rsidR="00D54B6D" w:rsidRDefault="00EB03B9">
      <w:pPr>
        <w:spacing w:before="160" w:after="60"/>
        <w:ind w:firstLine="0"/>
      </w:pPr>
      <w:r>
        <w:rPr>
          <w:b/>
        </w:rPr>
        <w:t>Шаг 2. Фильтры до формирования:</w:t>
      </w:r>
    </w:p>
    <w:p w:rsidR="00D54B6D" w:rsidRDefault="00EB03B9">
      <w:pPr>
        <w:spacing w:before="60"/>
        <w:ind w:left="510" w:firstLine="0"/>
      </w:pPr>
      <w:r>
        <w:rPr>
          <w:b/>
        </w:rPr>
        <w:t>Поток:</w:t>
      </w:r>
    </w:p>
    <w:p w:rsidR="00D54B6D" w:rsidRDefault="00EB03B9">
      <w:pPr>
        <w:pStyle w:val="a0"/>
        <w:ind w:left="850" w:firstLine="0"/>
      </w:pPr>
      <w:r>
        <w:t>Экспорт</w:t>
      </w:r>
    </w:p>
    <w:p w:rsidR="00D54B6D" w:rsidRDefault="00EB03B9">
      <w:pPr>
        <w:spacing w:before="60"/>
        <w:ind w:left="510" w:firstLine="0"/>
      </w:pPr>
      <w:r>
        <w:rPr>
          <w:b/>
        </w:rPr>
        <w:t>Периодичность:</w:t>
      </w:r>
    </w:p>
    <w:p w:rsidR="00D54B6D" w:rsidRDefault="00EB03B9">
      <w:pPr>
        <w:pStyle w:val="a0"/>
        <w:ind w:left="850" w:firstLine="0"/>
      </w:pPr>
      <w:r>
        <w:t>Ежемесячно</w:t>
      </w:r>
    </w:p>
    <w:p w:rsidR="00D54B6D" w:rsidRDefault="00EB03B9">
      <w:pPr>
        <w:spacing w:before="60"/>
        <w:ind w:left="510" w:firstLine="0"/>
      </w:pPr>
      <w:r>
        <w:rPr>
          <w:b/>
        </w:rPr>
        <w:t>Продукт:</w:t>
      </w:r>
    </w:p>
    <w:p w:rsidR="00D54B6D" w:rsidRDefault="00EB03B9">
      <w:pPr>
        <w:pStyle w:val="a0"/>
        <w:ind w:left="850" w:firstLine="0"/>
      </w:pPr>
      <w:r>
        <w:t>Автомобильный бензин</w:t>
      </w:r>
    </w:p>
    <w:p w:rsidR="00D54B6D" w:rsidRDefault="00EB03B9">
      <w:pPr>
        <w:pStyle w:val="a0"/>
        <w:ind w:left="850" w:firstLine="0"/>
      </w:pPr>
      <w:r>
        <w:t>Небиобензин</w:t>
      </w:r>
    </w:p>
    <w:p w:rsidR="00D54B6D" w:rsidRDefault="00EB03B9">
      <w:pPr>
        <w:pStyle w:val="a0"/>
        <w:ind w:left="850" w:firstLine="0"/>
      </w:pPr>
      <w:r>
        <w:t>Авиационный бензин</w:t>
      </w:r>
    </w:p>
    <w:p w:rsidR="00D54B6D" w:rsidRDefault="00EB03B9">
      <w:pPr>
        <w:pStyle w:val="a0"/>
        <w:ind w:left="850" w:firstLine="0"/>
      </w:pPr>
      <w:r>
        <w:t>Авиатопливо бензинового типа</w:t>
      </w:r>
    </w:p>
    <w:p w:rsidR="00D54B6D" w:rsidRDefault="00EB03B9">
      <w:pPr>
        <w:pStyle w:val="a0"/>
        <w:ind w:left="850" w:firstLine="0"/>
      </w:pPr>
      <w:r>
        <w:t>Авиакеросин</w:t>
      </w:r>
    </w:p>
    <w:p w:rsidR="00D54B6D" w:rsidRDefault="00EB03B9">
      <w:pPr>
        <w:pStyle w:val="a0"/>
        <w:ind w:left="850" w:firstLine="0"/>
      </w:pPr>
      <w:r>
        <w:t>Авиакеросин без биокомпонентов</w:t>
      </w:r>
    </w:p>
    <w:p w:rsidR="00D54B6D" w:rsidRDefault="00EB03B9">
      <w:pPr>
        <w:pStyle w:val="a0"/>
        <w:ind w:left="850" w:firstLine="0"/>
      </w:pPr>
      <w:r>
        <w:t>Биокеросин</w:t>
      </w:r>
    </w:p>
    <w:p w:rsidR="00D54B6D" w:rsidRDefault="00EB03B9">
      <w:pPr>
        <w:pStyle w:val="a0"/>
        <w:ind w:left="850" w:firstLine="0"/>
      </w:pPr>
      <w:r>
        <w:t>Отопительный газойль</w:t>
      </w:r>
    </w:p>
    <w:p w:rsidR="00D54B6D" w:rsidRDefault="00EB03B9">
      <w:pPr>
        <w:pStyle w:val="a0"/>
        <w:ind w:left="850" w:firstLine="0"/>
      </w:pPr>
      <w:r>
        <w:t>Остаточное топливо (мазут)</w:t>
      </w:r>
    </w:p>
    <w:p w:rsidR="00D54B6D" w:rsidRDefault="00EB03B9">
      <w:pPr>
        <w:pStyle w:val="a0"/>
        <w:ind w:left="850" w:firstLine="0"/>
      </w:pPr>
      <w:r>
        <w:t>Высокосернистый мазут</w:t>
      </w:r>
    </w:p>
    <w:p w:rsidR="00D54B6D" w:rsidRDefault="00EB03B9">
      <w:pPr>
        <w:pStyle w:val="a0"/>
        <w:ind w:left="850" w:firstLine="0"/>
      </w:pPr>
      <w:r>
        <w:t>Низкосернистый мазут</w:t>
      </w:r>
    </w:p>
    <w:p w:rsidR="00D54B6D" w:rsidRDefault="00EB03B9">
      <w:pPr>
        <w:pStyle w:val="a0"/>
        <w:ind w:left="850" w:firstLine="0"/>
      </w:pPr>
      <w:r>
        <w:t>Газ НПЗ</w:t>
      </w:r>
    </w:p>
    <w:p w:rsidR="00D54B6D" w:rsidRDefault="00EB03B9">
      <w:pPr>
        <w:pStyle w:val="a0"/>
        <w:ind w:left="850" w:firstLine="0"/>
      </w:pPr>
      <w:r>
        <w:t>Нафта</w:t>
      </w:r>
    </w:p>
    <w:p w:rsidR="00D54B6D" w:rsidRDefault="00EB03B9">
      <w:pPr>
        <w:pStyle w:val="a0"/>
        <w:ind w:left="850" w:firstLine="0"/>
      </w:pPr>
      <w:r>
        <w:t>Осветительный керосин</w:t>
      </w:r>
    </w:p>
    <w:p w:rsidR="00D54B6D" w:rsidRDefault="00EB03B9">
      <w:pPr>
        <w:pStyle w:val="a0"/>
        <w:ind w:left="850" w:firstLine="0"/>
      </w:pPr>
      <w:r>
        <w:t>Сжиженный нефтяной газ</w:t>
      </w:r>
    </w:p>
    <w:p w:rsidR="00D54B6D" w:rsidRDefault="00EB03B9">
      <w:pPr>
        <w:pStyle w:val="a0"/>
        <w:ind w:left="850" w:firstLine="0"/>
      </w:pPr>
      <w:r>
        <w:t>Нефтяной битум</w:t>
      </w:r>
    </w:p>
    <w:p w:rsidR="00D54B6D" w:rsidRDefault="00EB03B9">
      <w:pPr>
        <w:pStyle w:val="a0"/>
        <w:ind w:left="850" w:firstLine="0"/>
      </w:pPr>
      <w:r>
        <w:lastRenderedPageBreak/>
        <w:t>Нефтяной кокс</w:t>
      </w:r>
    </w:p>
    <w:p w:rsidR="00D54B6D" w:rsidRDefault="00EB03B9">
      <w:pPr>
        <w:pStyle w:val="a0"/>
        <w:ind w:left="850" w:firstLine="0"/>
      </w:pPr>
      <w:r>
        <w:t>Парафиновые воски</w:t>
      </w:r>
    </w:p>
    <w:p w:rsidR="00D54B6D" w:rsidRDefault="00EB03B9">
      <w:pPr>
        <w:pStyle w:val="a0"/>
        <w:ind w:left="850" w:firstLine="0"/>
      </w:pPr>
      <w:r>
        <w:t>Смазочные масла</w:t>
      </w:r>
    </w:p>
    <w:p w:rsidR="00D54B6D" w:rsidRDefault="00EB03B9">
      <w:pPr>
        <w:pStyle w:val="a0"/>
        <w:ind w:left="850" w:firstLine="0"/>
      </w:pPr>
      <w:r>
        <w:t>Биотопливо</w:t>
      </w:r>
    </w:p>
    <w:p w:rsidR="00D54B6D" w:rsidRDefault="00EB03B9">
      <w:pPr>
        <w:pStyle w:val="a0"/>
        <w:ind w:left="850" w:firstLine="0"/>
      </w:pPr>
      <w:r>
        <w:t>Жидкие биотоплива</w:t>
      </w:r>
    </w:p>
    <w:p w:rsidR="00D54B6D" w:rsidRDefault="00EB03B9">
      <w:pPr>
        <w:pStyle w:val="a0"/>
        <w:ind w:left="850" w:firstLine="0"/>
      </w:pPr>
      <w:r>
        <w:t>Биобензин</w:t>
      </w:r>
    </w:p>
    <w:p w:rsidR="00D54B6D" w:rsidRDefault="00EB03B9">
      <w:pPr>
        <w:pStyle w:val="a0"/>
        <w:ind w:left="850" w:firstLine="0"/>
      </w:pPr>
      <w:r>
        <w:t>Биодизель</w:t>
      </w:r>
    </w:p>
    <w:p w:rsidR="00D54B6D" w:rsidRDefault="00EB03B9">
      <w:pPr>
        <w:spacing w:before="60"/>
        <w:ind w:left="510" w:firstLine="0"/>
      </w:pPr>
      <w:r>
        <w:rPr>
          <w:b/>
        </w:rPr>
        <w:t>Страна:</w:t>
      </w:r>
    </w:p>
    <w:p w:rsidR="00D54B6D" w:rsidRDefault="00EB03B9">
      <w:pPr>
        <w:pStyle w:val="a0"/>
        <w:ind w:left="850" w:firstLine="0"/>
      </w:pPr>
      <w:r>
        <w:t>Только страны ОЭСР</w:t>
      </w:r>
    </w:p>
    <w:p w:rsidR="00D54B6D" w:rsidRDefault="00D54B6D"/>
    <w:p w:rsidR="00D54B6D" w:rsidRDefault="00EB03B9">
      <w:pPr>
        <w:spacing w:before="160" w:after="60"/>
        <w:ind w:firstLine="0"/>
      </w:pPr>
      <w:r>
        <w:rPr>
          <w:b/>
        </w:rPr>
        <w:t>Шаг 3. "Вид сводной таблицы":</w:t>
      </w:r>
    </w:p>
    <w:p w:rsidR="00D54B6D" w:rsidRDefault="00EB03B9">
      <w:pPr>
        <w:pStyle w:val="a0"/>
        <w:ind w:left="850" w:firstLine="0"/>
      </w:pPr>
      <w:r>
        <w:t>Период в столбцах</w:t>
      </w:r>
    </w:p>
    <w:p w:rsidR="00D54B6D" w:rsidRDefault="00EB03B9">
      <w:pPr>
        <w:spacing w:before="160" w:after="60"/>
        <w:ind w:firstLine="0"/>
      </w:pPr>
      <w:r>
        <w:rPr>
          <w:b/>
        </w:rPr>
        <w:t>Шаг 4. Фильтры после формирования:</w:t>
      </w:r>
    </w:p>
    <w:p w:rsidR="00D54B6D" w:rsidRDefault="00EB03B9">
      <w:pPr>
        <w:spacing w:before="60"/>
        <w:ind w:left="510" w:firstLine="0"/>
      </w:pPr>
      <w:r>
        <w:rPr>
          <w:b/>
        </w:rPr>
        <w:t>Период с:</w:t>
      </w:r>
    </w:p>
    <w:p w:rsidR="00D54B6D" w:rsidRDefault="00EB03B9">
      <w:pPr>
        <w:pStyle w:val="a0"/>
        <w:ind w:left="850" w:firstLine="0"/>
      </w:pPr>
      <w:r>
        <w:t>Не задано</w:t>
      </w:r>
    </w:p>
    <w:p w:rsidR="00D54B6D" w:rsidRDefault="00EB03B9">
      <w:pPr>
        <w:spacing w:before="60"/>
        <w:ind w:left="510" w:firstLine="0"/>
      </w:pPr>
      <w:r>
        <w:rPr>
          <w:b/>
        </w:rPr>
        <w:t>Период по:</w:t>
      </w:r>
    </w:p>
    <w:p w:rsidR="00D54B6D" w:rsidRDefault="00EB03B9">
      <w:pPr>
        <w:pStyle w:val="a0"/>
        <w:ind w:left="850" w:firstLine="0"/>
      </w:pPr>
      <w:r>
        <w:t>Не</w:t>
      </w:r>
      <w:r>
        <w:t xml:space="preserve"> задано</w:t>
      </w:r>
    </w:p>
    <w:p w:rsidR="00D54B6D" w:rsidRDefault="00EB03B9">
      <w:pPr>
        <w:spacing w:before="60"/>
        <w:ind w:left="510" w:firstLine="0"/>
      </w:pPr>
      <w:r>
        <w:rPr>
          <w:b/>
        </w:rPr>
        <w:t>Сортировка периода:</w:t>
      </w:r>
    </w:p>
    <w:p w:rsidR="00D54B6D" w:rsidRDefault="00EB03B9">
      <w:pPr>
        <w:pStyle w:val="a0"/>
        <w:ind w:left="850" w:firstLine="0"/>
      </w:pPr>
      <w:r>
        <w:t>Не задана</w:t>
      </w:r>
    </w:p>
    <w:p w:rsidR="00D54B6D" w:rsidRDefault="00EB03B9">
      <w:pPr>
        <w:spacing w:before="60"/>
        <w:ind w:left="510" w:firstLine="0"/>
      </w:pPr>
      <w:r>
        <w:rPr>
          <w:b/>
        </w:rPr>
        <w:t>Итого по строкам:</w:t>
      </w:r>
    </w:p>
    <w:p w:rsidR="00D54B6D" w:rsidRDefault="00EB03B9">
      <w:pPr>
        <w:pStyle w:val="a0"/>
        <w:ind w:left="850" w:firstLine="0"/>
      </w:pPr>
      <w:r>
        <w:t>Выкл</w:t>
      </w:r>
    </w:p>
    <w:p w:rsidR="00D54B6D" w:rsidRDefault="00EB03B9">
      <w:pPr>
        <w:spacing w:before="60"/>
        <w:ind w:left="510" w:firstLine="0"/>
      </w:pPr>
      <w:r>
        <w:rPr>
          <w:b/>
        </w:rPr>
        <w:t>Итого по столбцам:</w:t>
      </w:r>
    </w:p>
    <w:p w:rsidR="00D54B6D" w:rsidRDefault="00EB03B9">
      <w:pPr>
        <w:pStyle w:val="a0"/>
        <w:ind w:left="850" w:firstLine="0"/>
      </w:pPr>
      <w:r>
        <w:t>Выкл</w:t>
      </w:r>
    </w:p>
    <w:p w:rsidR="00D54B6D" w:rsidRDefault="00D54B6D"/>
    <w:p w:rsidR="00D54B6D" w:rsidRPr="00EB03B9" w:rsidRDefault="00EB03B9">
      <w:pPr>
        <w:spacing w:before="160" w:after="60"/>
        <w:ind w:firstLine="0"/>
        <w:rPr>
          <w:lang w:val="ru-RU"/>
        </w:rPr>
      </w:pPr>
      <w:r w:rsidRPr="00EB03B9">
        <w:rPr>
          <w:b/>
          <w:lang w:val="ru-RU"/>
        </w:rPr>
        <w:t>Комментарии эксперта по последовательности действий:</w:t>
      </w:r>
    </w:p>
    <w:p w:rsidR="00D54B6D" w:rsidRPr="00EB03B9" w:rsidRDefault="00EB03B9">
      <w:pPr>
        <w:spacing w:before="40"/>
        <w:ind w:firstLine="0"/>
        <w:rPr>
          <w:lang w:val="ru-RU"/>
        </w:rPr>
      </w:pPr>
      <w:r w:rsidRPr="00EB03B9">
        <w:rPr>
          <w:lang w:val="ru-RU"/>
        </w:rPr>
        <w:t>____________________________________________________________________________</w:t>
      </w:r>
    </w:p>
    <w:p w:rsidR="00D54B6D" w:rsidRPr="00EB03B9" w:rsidRDefault="00EB03B9">
      <w:pPr>
        <w:spacing w:before="40"/>
        <w:ind w:firstLine="0"/>
        <w:rPr>
          <w:lang w:val="ru-RU"/>
        </w:rPr>
      </w:pPr>
      <w:r w:rsidRPr="00EB03B9">
        <w:rPr>
          <w:lang w:val="ru-RU"/>
        </w:rPr>
        <w:t>____________________________________________________________________________</w:t>
      </w:r>
    </w:p>
    <w:p w:rsidR="00D54B6D" w:rsidRPr="00EB03B9" w:rsidRDefault="00EB03B9">
      <w:pPr>
        <w:spacing w:before="160" w:after="60"/>
        <w:ind w:firstLine="0"/>
        <w:rPr>
          <w:lang w:val="ru-RU"/>
        </w:rPr>
      </w:pPr>
      <w:r w:rsidRPr="00EB03B9">
        <w:rPr>
          <w:b/>
          <w:lang w:val="ru-RU"/>
        </w:rPr>
        <w:t>Проверка: как должен выглядеть результат после применения всех выборок:</w:t>
      </w:r>
    </w:p>
    <w:p w:rsidR="00D54B6D" w:rsidRPr="00EB03B9" w:rsidRDefault="00EB03B9">
      <w:pPr>
        <w:spacing w:before="40"/>
        <w:ind w:firstLine="0"/>
        <w:rPr>
          <w:lang w:val="ru-RU"/>
        </w:rPr>
      </w:pPr>
      <w:r w:rsidRPr="00EB03B9">
        <w:rPr>
          <w:lang w:val="ru-RU"/>
        </w:rPr>
        <w:t>____________________________________________________________________________</w:t>
      </w:r>
    </w:p>
    <w:p w:rsidR="00D54B6D" w:rsidRPr="00EB03B9" w:rsidRDefault="00EB03B9">
      <w:pPr>
        <w:spacing w:before="40"/>
        <w:ind w:firstLine="0"/>
        <w:rPr>
          <w:lang w:val="ru-RU"/>
        </w:rPr>
      </w:pPr>
      <w:r w:rsidRPr="00EB03B9">
        <w:rPr>
          <w:lang w:val="ru-RU"/>
        </w:rPr>
        <w:lastRenderedPageBreak/>
        <w:t>______________________________</w:t>
      </w:r>
      <w:r w:rsidRPr="00EB03B9">
        <w:rPr>
          <w:lang w:val="ru-RU"/>
        </w:rPr>
        <w:t>______________________________________________</w:t>
      </w:r>
    </w:p>
    <w:p w:rsidR="00D54B6D" w:rsidRPr="00EB03B9" w:rsidRDefault="00EB03B9">
      <w:pPr>
        <w:spacing w:before="160" w:after="60"/>
        <w:ind w:firstLine="0"/>
        <w:rPr>
          <w:lang w:val="ru-RU"/>
        </w:rPr>
      </w:pPr>
      <w:r w:rsidRPr="00EB03B9">
        <w:rPr>
          <w:b/>
          <w:lang w:val="ru-RU"/>
        </w:rPr>
        <w:t>Если нужно несколько выборок: количество и правило объединения:</w:t>
      </w:r>
    </w:p>
    <w:p w:rsidR="00D54B6D" w:rsidRPr="00EB03B9" w:rsidRDefault="00EB03B9">
      <w:pPr>
        <w:spacing w:before="40"/>
        <w:ind w:firstLine="0"/>
        <w:rPr>
          <w:lang w:val="ru-RU"/>
        </w:rPr>
      </w:pPr>
      <w:r w:rsidRPr="00EB03B9">
        <w:rPr>
          <w:lang w:val="ru-RU"/>
        </w:rPr>
        <w:t>____________________________________________________________________________</w:t>
      </w:r>
    </w:p>
    <w:p w:rsidR="00D54B6D" w:rsidRPr="00EB03B9" w:rsidRDefault="00EB03B9">
      <w:pPr>
        <w:spacing w:before="40"/>
        <w:ind w:firstLine="0"/>
        <w:rPr>
          <w:lang w:val="ru-RU"/>
        </w:rPr>
      </w:pPr>
      <w:r w:rsidRPr="00EB03B9">
        <w:rPr>
          <w:lang w:val="ru-RU"/>
        </w:rPr>
        <w:t>____________________________________________________________________</w:t>
      </w:r>
      <w:r w:rsidRPr="00EB03B9">
        <w:rPr>
          <w:lang w:val="ru-RU"/>
        </w:rPr>
        <w:t>________</w:t>
      </w:r>
    </w:p>
    <w:p w:rsidR="00D54B6D" w:rsidRPr="00EB03B9" w:rsidRDefault="00D54B6D">
      <w:pPr>
        <w:rPr>
          <w:lang w:val="ru-RU"/>
        </w:rPr>
      </w:pPr>
    </w:p>
    <w:p w:rsidR="00D54B6D" w:rsidRPr="00EB03B9" w:rsidRDefault="00EB03B9">
      <w:pPr>
        <w:rPr>
          <w:lang w:val="ru-RU"/>
        </w:rPr>
      </w:pPr>
      <w:r w:rsidRPr="00EB03B9">
        <w:rPr>
          <w:lang w:val="ru-RU"/>
        </w:rPr>
        <w:br w:type="page"/>
      </w:r>
    </w:p>
    <w:p w:rsidR="00D54B6D" w:rsidRPr="00EB03B9" w:rsidRDefault="00EB03B9">
      <w:pPr>
        <w:pStyle w:val="21"/>
        <w:rPr>
          <w:lang w:val="ru-RU"/>
        </w:rPr>
      </w:pPr>
      <w:r w:rsidRPr="00EB03B9">
        <w:rPr>
          <w:lang w:val="ru-RU"/>
        </w:rPr>
        <w:lastRenderedPageBreak/>
        <w:t>Таблица №19: Экспорт нефти из страны ОЭСР по направлениям, (тыс. тонн)</w:t>
      </w:r>
    </w:p>
    <w:p w:rsidR="00D54B6D" w:rsidRPr="00EB03B9" w:rsidRDefault="00EB03B9">
      <w:pPr>
        <w:rPr>
          <w:lang w:val="ru-RU"/>
        </w:rPr>
      </w:pPr>
      <w:r w:rsidRPr="00EB03B9">
        <w:rPr>
          <w:lang w:val="ru-RU"/>
        </w:rPr>
        <w:t>Раздел: Нефть</w:t>
      </w:r>
    </w:p>
    <w:p w:rsidR="00D54B6D" w:rsidRPr="00EB03B9" w:rsidRDefault="00EB03B9">
      <w:pPr>
        <w:spacing w:before="160" w:after="60"/>
        <w:ind w:firstLine="0"/>
        <w:rPr>
          <w:lang w:val="ru-RU"/>
        </w:rPr>
      </w:pPr>
      <w:r w:rsidRPr="00EB03B9">
        <w:rPr>
          <w:b/>
          <w:lang w:val="ru-RU"/>
        </w:rPr>
        <w:t>Блок «Выборка»</w:t>
      </w:r>
    </w:p>
    <w:p w:rsidR="00D54B6D" w:rsidRPr="00EB03B9" w:rsidRDefault="00EB03B9">
      <w:pPr>
        <w:spacing w:before="160" w:after="60"/>
        <w:ind w:firstLine="0"/>
        <w:rPr>
          <w:lang w:val="ru-RU"/>
        </w:rPr>
      </w:pPr>
      <w:r w:rsidRPr="00EB03B9">
        <w:rPr>
          <w:b/>
          <w:lang w:val="ru-RU"/>
        </w:rPr>
        <w:t>Выборка (предзаполнено):</w:t>
      </w:r>
    </w:p>
    <w:p w:rsidR="00D54B6D" w:rsidRPr="00EB03B9" w:rsidRDefault="00EB03B9">
      <w:pPr>
        <w:rPr>
          <w:lang w:val="ru-RU"/>
        </w:rPr>
      </w:pPr>
      <w:r w:rsidRPr="00EB03B9">
        <w:rPr>
          <w:lang w:val="ru-RU"/>
        </w:rPr>
        <w:t>Если для этой таблицы требуется несколько выборок, скопируйте блок «Выборка» ниже и заполните каждую копию отдельно.</w:t>
      </w:r>
    </w:p>
    <w:p w:rsidR="00D54B6D" w:rsidRPr="00EB03B9" w:rsidRDefault="00EB03B9">
      <w:pPr>
        <w:spacing w:before="160" w:after="60"/>
        <w:ind w:firstLine="0"/>
        <w:rPr>
          <w:lang w:val="ru-RU"/>
        </w:rPr>
      </w:pPr>
      <w:r w:rsidRPr="00EB03B9">
        <w:rPr>
          <w:b/>
          <w:lang w:val="ru-RU"/>
        </w:rPr>
        <w:t>Ша</w:t>
      </w:r>
      <w:r w:rsidRPr="00EB03B9">
        <w:rPr>
          <w:b/>
          <w:lang w:val="ru-RU"/>
        </w:rPr>
        <w:t>г 1. "Таблица из Сырых данных":</w:t>
      </w:r>
    </w:p>
    <w:p w:rsidR="00D54B6D" w:rsidRDefault="00EB03B9">
      <w:pPr>
        <w:pStyle w:val="a0"/>
        <w:ind w:left="850" w:firstLine="0"/>
      </w:pPr>
      <w:r>
        <w:t>Торговля нефтью по партнерам</w:t>
      </w:r>
    </w:p>
    <w:p w:rsidR="00D54B6D" w:rsidRDefault="00EB03B9">
      <w:pPr>
        <w:spacing w:before="160" w:after="60"/>
        <w:ind w:firstLine="0"/>
      </w:pPr>
      <w:r>
        <w:rPr>
          <w:b/>
        </w:rPr>
        <w:t>Шаг 2. Фильтры до формирования:</w:t>
      </w:r>
    </w:p>
    <w:p w:rsidR="00D54B6D" w:rsidRDefault="00EB03B9">
      <w:pPr>
        <w:spacing w:before="60"/>
        <w:ind w:left="510" w:firstLine="0"/>
      </w:pPr>
      <w:r>
        <w:rPr>
          <w:b/>
        </w:rPr>
        <w:t>Поток:</w:t>
      </w:r>
    </w:p>
    <w:p w:rsidR="00D54B6D" w:rsidRDefault="00EB03B9">
      <w:pPr>
        <w:pStyle w:val="a0"/>
        <w:ind w:left="850" w:firstLine="0"/>
      </w:pPr>
      <w:r>
        <w:t>Экспорт</w:t>
      </w:r>
    </w:p>
    <w:p w:rsidR="00D54B6D" w:rsidRDefault="00EB03B9">
      <w:pPr>
        <w:spacing w:before="60"/>
        <w:ind w:left="510" w:firstLine="0"/>
      </w:pPr>
      <w:r>
        <w:rPr>
          <w:b/>
        </w:rPr>
        <w:t>Периодичность:</w:t>
      </w:r>
    </w:p>
    <w:p w:rsidR="00D54B6D" w:rsidRDefault="00EB03B9">
      <w:pPr>
        <w:pStyle w:val="a0"/>
        <w:ind w:left="850" w:firstLine="0"/>
      </w:pPr>
      <w:r>
        <w:t>Ежегодно</w:t>
      </w:r>
    </w:p>
    <w:p w:rsidR="00D54B6D" w:rsidRDefault="00EB03B9">
      <w:pPr>
        <w:spacing w:before="60"/>
        <w:ind w:left="510" w:firstLine="0"/>
      </w:pPr>
      <w:r>
        <w:rPr>
          <w:b/>
        </w:rPr>
        <w:t>Продукт:</w:t>
      </w:r>
    </w:p>
    <w:p w:rsidR="00D54B6D" w:rsidRDefault="00EB03B9">
      <w:pPr>
        <w:pStyle w:val="a0"/>
        <w:ind w:left="850" w:firstLine="0"/>
      </w:pPr>
      <w:r>
        <w:t>Добавки и оксигенаты</w:t>
      </w:r>
    </w:p>
    <w:p w:rsidR="00D54B6D" w:rsidRDefault="00EB03B9">
      <w:pPr>
        <w:pStyle w:val="a0"/>
        <w:ind w:left="850" w:firstLine="0"/>
      </w:pPr>
      <w:r>
        <w:t>Жидкие фракции природного газа</w:t>
      </w:r>
    </w:p>
    <w:p w:rsidR="00D54B6D" w:rsidRDefault="00EB03B9">
      <w:pPr>
        <w:pStyle w:val="a0"/>
        <w:ind w:left="850" w:firstLine="0"/>
      </w:pPr>
      <w:r>
        <w:t>Конденсат</w:t>
      </w:r>
    </w:p>
    <w:p w:rsidR="00D54B6D" w:rsidRDefault="00EB03B9">
      <w:pPr>
        <w:pStyle w:val="a0"/>
        <w:ind w:left="850" w:firstLine="0"/>
      </w:pPr>
      <w:r>
        <w:t>Нетрадиционная нефть</w:t>
      </w:r>
    </w:p>
    <w:p w:rsidR="00D54B6D" w:rsidRDefault="00EB03B9">
      <w:pPr>
        <w:pStyle w:val="a0"/>
        <w:ind w:left="850" w:firstLine="0"/>
      </w:pPr>
      <w:r>
        <w:t>Сырая нефть</w:t>
      </w:r>
    </w:p>
    <w:p w:rsidR="00D54B6D" w:rsidRDefault="00EB03B9">
      <w:pPr>
        <w:pStyle w:val="a0"/>
        <w:ind w:left="850" w:firstLine="0"/>
      </w:pPr>
      <w:r>
        <w:t>Прочие углеводороды</w:t>
      </w:r>
    </w:p>
    <w:p w:rsidR="00D54B6D" w:rsidRDefault="00EB03B9">
      <w:pPr>
        <w:pStyle w:val="a0"/>
        <w:ind w:left="850" w:firstLine="0"/>
      </w:pPr>
      <w:r>
        <w:t>Сырьё НПЗ</w:t>
      </w:r>
    </w:p>
    <w:p w:rsidR="00D54B6D" w:rsidRDefault="00EB03B9">
      <w:pPr>
        <w:spacing w:before="60"/>
        <w:ind w:left="510" w:firstLine="0"/>
      </w:pPr>
      <w:r>
        <w:rPr>
          <w:b/>
        </w:rPr>
        <w:t>Страна:</w:t>
      </w:r>
    </w:p>
    <w:p w:rsidR="00D54B6D" w:rsidRDefault="00EB03B9">
      <w:pPr>
        <w:pStyle w:val="a0"/>
        <w:ind w:left="850" w:firstLine="0"/>
      </w:pPr>
      <w:r>
        <w:t>Только страны ОЭСР</w:t>
      </w:r>
    </w:p>
    <w:p w:rsidR="00D54B6D" w:rsidRDefault="00D54B6D"/>
    <w:p w:rsidR="00D54B6D" w:rsidRDefault="00EB03B9">
      <w:pPr>
        <w:spacing w:before="160" w:after="60"/>
        <w:ind w:firstLine="0"/>
      </w:pPr>
      <w:r>
        <w:rPr>
          <w:b/>
        </w:rPr>
        <w:t>Шаг 3. "Вид сводной таблицы":</w:t>
      </w:r>
    </w:p>
    <w:p w:rsidR="00D54B6D" w:rsidRDefault="00EB03B9">
      <w:pPr>
        <w:pStyle w:val="a0"/>
        <w:ind w:left="850" w:firstLine="0"/>
      </w:pPr>
      <w:r>
        <w:t>Период в столбцах</w:t>
      </w:r>
    </w:p>
    <w:p w:rsidR="00D54B6D" w:rsidRDefault="00EB03B9">
      <w:pPr>
        <w:spacing w:before="160" w:after="60"/>
        <w:ind w:firstLine="0"/>
      </w:pPr>
      <w:r>
        <w:rPr>
          <w:b/>
        </w:rPr>
        <w:t>Шаг 4. Фильтры после формирования:</w:t>
      </w:r>
    </w:p>
    <w:p w:rsidR="00D54B6D" w:rsidRDefault="00EB03B9">
      <w:pPr>
        <w:spacing w:before="60"/>
        <w:ind w:left="510" w:firstLine="0"/>
      </w:pPr>
      <w:r>
        <w:rPr>
          <w:b/>
        </w:rPr>
        <w:t>Период с:</w:t>
      </w:r>
    </w:p>
    <w:p w:rsidR="00D54B6D" w:rsidRDefault="00EB03B9">
      <w:pPr>
        <w:pStyle w:val="a0"/>
        <w:ind w:left="850" w:firstLine="0"/>
      </w:pPr>
      <w:r>
        <w:lastRenderedPageBreak/>
        <w:t>Не задано</w:t>
      </w:r>
    </w:p>
    <w:p w:rsidR="00D54B6D" w:rsidRDefault="00EB03B9">
      <w:pPr>
        <w:spacing w:before="60"/>
        <w:ind w:left="510" w:firstLine="0"/>
      </w:pPr>
      <w:r>
        <w:rPr>
          <w:b/>
        </w:rPr>
        <w:t>Период по:</w:t>
      </w:r>
    </w:p>
    <w:p w:rsidR="00D54B6D" w:rsidRDefault="00EB03B9">
      <w:pPr>
        <w:pStyle w:val="a0"/>
        <w:ind w:left="850" w:firstLine="0"/>
      </w:pPr>
      <w:r>
        <w:t>Не задано</w:t>
      </w:r>
    </w:p>
    <w:p w:rsidR="00D54B6D" w:rsidRDefault="00EB03B9">
      <w:pPr>
        <w:spacing w:before="60"/>
        <w:ind w:left="510" w:firstLine="0"/>
      </w:pPr>
      <w:r>
        <w:rPr>
          <w:b/>
        </w:rPr>
        <w:t>Сортировка периода:</w:t>
      </w:r>
    </w:p>
    <w:p w:rsidR="00D54B6D" w:rsidRDefault="00EB03B9">
      <w:pPr>
        <w:pStyle w:val="a0"/>
        <w:ind w:left="850" w:firstLine="0"/>
      </w:pPr>
      <w:r>
        <w:t>Не задана</w:t>
      </w:r>
    </w:p>
    <w:p w:rsidR="00D54B6D" w:rsidRDefault="00EB03B9">
      <w:pPr>
        <w:spacing w:before="60"/>
        <w:ind w:left="510" w:firstLine="0"/>
      </w:pPr>
      <w:r>
        <w:rPr>
          <w:b/>
        </w:rPr>
        <w:t>Итого по строкам:</w:t>
      </w:r>
    </w:p>
    <w:p w:rsidR="00D54B6D" w:rsidRDefault="00EB03B9">
      <w:pPr>
        <w:pStyle w:val="a0"/>
        <w:ind w:left="850" w:firstLine="0"/>
      </w:pPr>
      <w:r>
        <w:t>Выкл</w:t>
      </w:r>
    </w:p>
    <w:p w:rsidR="00D54B6D" w:rsidRDefault="00EB03B9">
      <w:pPr>
        <w:spacing w:before="60"/>
        <w:ind w:left="510" w:firstLine="0"/>
      </w:pPr>
      <w:r>
        <w:rPr>
          <w:b/>
        </w:rPr>
        <w:t>Итого по столбцам:</w:t>
      </w:r>
    </w:p>
    <w:p w:rsidR="00D54B6D" w:rsidRDefault="00EB03B9">
      <w:pPr>
        <w:pStyle w:val="a0"/>
        <w:ind w:left="850" w:firstLine="0"/>
      </w:pPr>
      <w:r>
        <w:t>Выкл</w:t>
      </w:r>
    </w:p>
    <w:p w:rsidR="00D54B6D" w:rsidRDefault="00D54B6D"/>
    <w:p w:rsidR="00D54B6D" w:rsidRPr="00EB03B9" w:rsidRDefault="00EB03B9">
      <w:pPr>
        <w:spacing w:before="160" w:after="60"/>
        <w:ind w:firstLine="0"/>
        <w:rPr>
          <w:lang w:val="ru-RU"/>
        </w:rPr>
      </w:pPr>
      <w:r w:rsidRPr="00EB03B9">
        <w:rPr>
          <w:b/>
          <w:lang w:val="ru-RU"/>
        </w:rPr>
        <w:t>Комментарии эксп</w:t>
      </w:r>
      <w:r w:rsidRPr="00EB03B9">
        <w:rPr>
          <w:b/>
          <w:lang w:val="ru-RU"/>
        </w:rPr>
        <w:t>ерта по последовательности действий:</w:t>
      </w:r>
    </w:p>
    <w:p w:rsidR="00D54B6D" w:rsidRPr="00EB03B9" w:rsidRDefault="00EB03B9">
      <w:pPr>
        <w:rPr>
          <w:lang w:val="ru-RU"/>
        </w:rPr>
      </w:pPr>
      <w:r w:rsidRPr="00EB03B9">
        <w:rPr>
          <w:lang w:val="ru-RU"/>
        </w:rPr>
        <w:t>Рекомендация для эксперта: ограничить результат до Топ-10 по согласованному правилу отбора.</w:t>
      </w:r>
    </w:p>
    <w:p w:rsidR="00D54B6D" w:rsidRPr="00EB03B9" w:rsidRDefault="00EB03B9">
      <w:pPr>
        <w:spacing w:before="40"/>
        <w:ind w:firstLine="0"/>
        <w:rPr>
          <w:lang w:val="ru-RU"/>
        </w:rPr>
      </w:pPr>
      <w:r w:rsidRPr="00EB03B9">
        <w:rPr>
          <w:lang w:val="ru-RU"/>
        </w:rPr>
        <w:t>____________________________________________________________________________</w:t>
      </w:r>
    </w:p>
    <w:p w:rsidR="00D54B6D" w:rsidRPr="00EB03B9" w:rsidRDefault="00EB03B9">
      <w:pPr>
        <w:spacing w:before="40"/>
        <w:ind w:firstLine="0"/>
        <w:rPr>
          <w:lang w:val="ru-RU"/>
        </w:rPr>
      </w:pPr>
      <w:r w:rsidRPr="00EB03B9">
        <w:rPr>
          <w:lang w:val="ru-RU"/>
        </w:rPr>
        <w:t>____________________________________________________________________________</w:t>
      </w:r>
    </w:p>
    <w:p w:rsidR="00D54B6D" w:rsidRPr="00EB03B9" w:rsidRDefault="00EB03B9">
      <w:pPr>
        <w:spacing w:before="160" w:after="60"/>
        <w:ind w:firstLine="0"/>
        <w:rPr>
          <w:lang w:val="ru-RU"/>
        </w:rPr>
      </w:pPr>
      <w:r w:rsidRPr="00EB03B9">
        <w:rPr>
          <w:b/>
          <w:lang w:val="ru-RU"/>
        </w:rPr>
        <w:t>Проверка: как должен выглядеть результат после применения всех выборок:</w:t>
      </w:r>
    </w:p>
    <w:p w:rsidR="00D54B6D" w:rsidRPr="00EB03B9" w:rsidRDefault="00EB03B9">
      <w:pPr>
        <w:spacing w:before="40"/>
        <w:ind w:firstLine="0"/>
        <w:rPr>
          <w:lang w:val="ru-RU"/>
        </w:rPr>
      </w:pPr>
      <w:r w:rsidRPr="00EB03B9">
        <w:rPr>
          <w:lang w:val="ru-RU"/>
        </w:rPr>
        <w:t>____________________________________________________________________________</w:t>
      </w:r>
    </w:p>
    <w:p w:rsidR="00D54B6D" w:rsidRPr="00EB03B9" w:rsidRDefault="00EB03B9">
      <w:pPr>
        <w:spacing w:before="40"/>
        <w:ind w:firstLine="0"/>
        <w:rPr>
          <w:lang w:val="ru-RU"/>
        </w:rPr>
      </w:pPr>
      <w:r w:rsidRPr="00EB03B9">
        <w:rPr>
          <w:lang w:val="ru-RU"/>
        </w:rPr>
        <w:t>______________________________</w:t>
      </w:r>
      <w:r w:rsidRPr="00EB03B9">
        <w:rPr>
          <w:lang w:val="ru-RU"/>
        </w:rPr>
        <w:t>______________________________________________</w:t>
      </w:r>
    </w:p>
    <w:p w:rsidR="00D54B6D" w:rsidRPr="00EB03B9" w:rsidRDefault="00EB03B9">
      <w:pPr>
        <w:spacing w:before="160" w:after="60"/>
        <w:ind w:firstLine="0"/>
        <w:rPr>
          <w:lang w:val="ru-RU"/>
        </w:rPr>
      </w:pPr>
      <w:r w:rsidRPr="00EB03B9">
        <w:rPr>
          <w:b/>
          <w:lang w:val="ru-RU"/>
        </w:rPr>
        <w:t>Если нужно несколько выборок: количество и правило объединения:</w:t>
      </w:r>
    </w:p>
    <w:p w:rsidR="00D54B6D" w:rsidRPr="00EB03B9" w:rsidRDefault="00EB03B9">
      <w:pPr>
        <w:spacing w:before="40"/>
        <w:ind w:firstLine="0"/>
        <w:rPr>
          <w:lang w:val="ru-RU"/>
        </w:rPr>
      </w:pPr>
      <w:r w:rsidRPr="00EB03B9">
        <w:rPr>
          <w:lang w:val="ru-RU"/>
        </w:rPr>
        <w:t>____________________________________________________________________________</w:t>
      </w:r>
    </w:p>
    <w:p w:rsidR="00D54B6D" w:rsidRPr="00EB03B9" w:rsidRDefault="00EB03B9">
      <w:pPr>
        <w:spacing w:before="40"/>
        <w:ind w:firstLine="0"/>
        <w:rPr>
          <w:lang w:val="ru-RU"/>
        </w:rPr>
      </w:pPr>
      <w:r w:rsidRPr="00EB03B9">
        <w:rPr>
          <w:lang w:val="ru-RU"/>
        </w:rPr>
        <w:t>____________________________________________________________________</w:t>
      </w:r>
      <w:r w:rsidRPr="00EB03B9">
        <w:rPr>
          <w:lang w:val="ru-RU"/>
        </w:rPr>
        <w:t>________</w:t>
      </w:r>
    </w:p>
    <w:p w:rsidR="00D54B6D" w:rsidRPr="00EB03B9" w:rsidRDefault="00D54B6D">
      <w:pPr>
        <w:rPr>
          <w:lang w:val="ru-RU"/>
        </w:rPr>
      </w:pPr>
    </w:p>
    <w:p w:rsidR="00D54B6D" w:rsidRPr="00EB03B9" w:rsidRDefault="00EB03B9">
      <w:pPr>
        <w:rPr>
          <w:lang w:val="ru-RU"/>
        </w:rPr>
      </w:pPr>
      <w:r w:rsidRPr="00EB03B9">
        <w:rPr>
          <w:lang w:val="ru-RU"/>
        </w:rPr>
        <w:br w:type="page"/>
      </w:r>
    </w:p>
    <w:p w:rsidR="00D54B6D" w:rsidRPr="00EB03B9" w:rsidRDefault="00EB03B9">
      <w:pPr>
        <w:pStyle w:val="21"/>
        <w:rPr>
          <w:lang w:val="ru-RU"/>
        </w:rPr>
      </w:pPr>
      <w:bookmarkStart w:id="0" w:name="_GoBack"/>
      <w:bookmarkEnd w:id="0"/>
      <w:r w:rsidRPr="00EB03B9">
        <w:rPr>
          <w:lang w:val="ru-RU"/>
        </w:rPr>
        <w:lastRenderedPageBreak/>
        <w:t>Таблица №20: Экспорт нефтяного сырья из страны ОЭСР по направлениям, (тыс. тонн)</w:t>
      </w:r>
    </w:p>
    <w:p w:rsidR="00D54B6D" w:rsidRPr="00EB03B9" w:rsidRDefault="00EB03B9">
      <w:pPr>
        <w:rPr>
          <w:lang w:val="ru-RU"/>
        </w:rPr>
      </w:pPr>
      <w:r w:rsidRPr="00EB03B9">
        <w:rPr>
          <w:lang w:val="ru-RU"/>
        </w:rPr>
        <w:t>Раздел: Нефтяное сырье</w:t>
      </w:r>
    </w:p>
    <w:p w:rsidR="00D54B6D" w:rsidRPr="00EB03B9" w:rsidRDefault="00EB03B9">
      <w:pPr>
        <w:spacing w:before="160" w:after="60"/>
        <w:ind w:firstLine="0"/>
        <w:rPr>
          <w:lang w:val="ru-RU"/>
        </w:rPr>
      </w:pPr>
      <w:r w:rsidRPr="00EB03B9">
        <w:rPr>
          <w:b/>
          <w:lang w:val="ru-RU"/>
        </w:rPr>
        <w:t>Блок «Выборка»</w:t>
      </w:r>
    </w:p>
    <w:p w:rsidR="00D54B6D" w:rsidRPr="00EB03B9" w:rsidRDefault="00EB03B9">
      <w:pPr>
        <w:spacing w:before="160" w:after="60"/>
        <w:ind w:firstLine="0"/>
        <w:rPr>
          <w:lang w:val="ru-RU"/>
        </w:rPr>
      </w:pPr>
      <w:r w:rsidRPr="00EB03B9">
        <w:rPr>
          <w:b/>
          <w:lang w:val="ru-RU"/>
        </w:rPr>
        <w:t>Выборка (предзаполнено):</w:t>
      </w:r>
    </w:p>
    <w:p w:rsidR="00D54B6D" w:rsidRPr="00EB03B9" w:rsidRDefault="00EB03B9">
      <w:pPr>
        <w:rPr>
          <w:lang w:val="ru-RU"/>
        </w:rPr>
      </w:pPr>
      <w:r w:rsidRPr="00EB03B9">
        <w:rPr>
          <w:lang w:val="ru-RU"/>
        </w:rPr>
        <w:t>Если для этой таблицы требуется несколько выборок, скопируйте блок «Выборка» ниже и заполните каждую</w:t>
      </w:r>
      <w:r w:rsidRPr="00EB03B9">
        <w:rPr>
          <w:lang w:val="ru-RU"/>
        </w:rPr>
        <w:t xml:space="preserve"> копию отдельно.</w:t>
      </w:r>
    </w:p>
    <w:p w:rsidR="00D54B6D" w:rsidRPr="00EB03B9" w:rsidRDefault="00EB03B9">
      <w:pPr>
        <w:spacing w:before="160" w:after="60"/>
        <w:ind w:firstLine="0"/>
        <w:rPr>
          <w:lang w:val="ru-RU"/>
        </w:rPr>
      </w:pPr>
      <w:r w:rsidRPr="00EB03B9">
        <w:rPr>
          <w:b/>
          <w:lang w:val="ru-RU"/>
        </w:rPr>
        <w:t>Шаг 1. "Таблица из Сырых данных":</w:t>
      </w:r>
    </w:p>
    <w:p w:rsidR="00D54B6D" w:rsidRDefault="00EB03B9">
      <w:pPr>
        <w:pStyle w:val="a0"/>
        <w:ind w:left="850" w:firstLine="0"/>
      </w:pPr>
      <w:r>
        <w:t>Торговля нефтью по партнерам</w:t>
      </w:r>
    </w:p>
    <w:p w:rsidR="00D54B6D" w:rsidRDefault="00EB03B9">
      <w:pPr>
        <w:spacing w:before="160" w:after="60"/>
        <w:ind w:firstLine="0"/>
      </w:pPr>
      <w:r>
        <w:rPr>
          <w:b/>
        </w:rPr>
        <w:t>Шаг 2. Фильтры до формирования:</w:t>
      </w:r>
    </w:p>
    <w:p w:rsidR="00D54B6D" w:rsidRDefault="00EB03B9">
      <w:pPr>
        <w:spacing w:before="60"/>
        <w:ind w:left="510" w:firstLine="0"/>
      </w:pPr>
      <w:r>
        <w:rPr>
          <w:b/>
        </w:rPr>
        <w:t>Поток:</w:t>
      </w:r>
    </w:p>
    <w:p w:rsidR="00D54B6D" w:rsidRDefault="00EB03B9">
      <w:pPr>
        <w:pStyle w:val="a0"/>
        <w:ind w:left="850" w:firstLine="0"/>
      </w:pPr>
      <w:r>
        <w:t>Экспорт</w:t>
      </w:r>
    </w:p>
    <w:p w:rsidR="00D54B6D" w:rsidRDefault="00EB03B9">
      <w:pPr>
        <w:spacing w:before="60"/>
        <w:ind w:left="510" w:firstLine="0"/>
      </w:pPr>
      <w:r>
        <w:rPr>
          <w:b/>
        </w:rPr>
        <w:t>Периодичность:</w:t>
      </w:r>
    </w:p>
    <w:p w:rsidR="00D54B6D" w:rsidRDefault="00EB03B9">
      <w:pPr>
        <w:pStyle w:val="a0"/>
        <w:ind w:left="850" w:firstLine="0"/>
      </w:pPr>
      <w:r>
        <w:t>Ежегодно</w:t>
      </w:r>
    </w:p>
    <w:p w:rsidR="00D54B6D" w:rsidRDefault="00EB03B9">
      <w:pPr>
        <w:spacing w:before="60"/>
        <w:ind w:left="510" w:firstLine="0"/>
      </w:pPr>
      <w:r>
        <w:rPr>
          <w:b/>
        </w:rPr>
        <w:t>Продукт:</w:t>
      </w:r>
    </w:p>
    <w:p w:rsidR="00D54B6D" w:rsidRDefault="00EB03B9">
      <w:pPr>
        <w:pStyle w:val="a0"/>
        <w:ind w:left="850" w:firstLine="0"/>
      </w:pPr>
      <w:r>
        <w:t>Сырая нефть</w:t>
      </w:r>
    </w:p>
    <w:p w:rsidR="00D54B6D" w:rsidRDefault="00EB03B9">
      <w:pPr>
        <w:pStyle w:val="a0"/>
        <w:ind w:left="850" w:firstLine="0"/>
      </w:pPr>
      <w:r>
        <w:t>Конденсат</w:t>
      </w:r>
    </w:p>
    <w:p w:rsidR="00D54B6D" w:rsidRDefault="00EB03B9">
      <w:pPr>
        <w:pStyle w:val="a0"/>
        <w:ind w:left="850" w:firstLine="0"/>
      </w:pPr>
      <w:r>
        <w:t>Нетрадиционная нефть</w:t>
      </w:r>
    </w:p>
    <w:p w:rsidR="00D54B6D" w:rsidRDefault="00EB03B9">
      <w:pPr>
        <w:pStyle w:val="a0"/>
        <w:ind w:left="850" w:firstLine="0"/>
      </w:pPr>
      <w:r>
        <w:t>Жидкие фракции природного газа</w:t>
      </w:r>
    </w:p>
    <w:p w:rsidR="00D54B6D" w:rsidRDefault="00EB03B9">
      <w:pPr>
        <w:pStyle w:val="a0"/>
        <w:ind w:left="850" w:firstLine="0"/>
      </w:pPr>
      <w:r>
        <w:t>Этан</w:t>
      </w:r>
    </w:p>
    <w:p w:rsidR="00D54B6D" w:rsidRDefault="00EB03B9">
      <w:pPr>
        <w:pStyle w:val="a0"/>
        <w:ind w:left="850" w:firstLine="0"/>
      </w:pPr>
      <w:r>
        <w:t>Сырьё НПЗ</w:t>
      </w:r>
    </w:p>
    <w:p w:rsidR="00D54B6D" w:rsidRDefault="00EB03B9">
      <w:pPr>
        <w:spacing w:before="60"/>
        <w:ind w:left="510" w:firstLine="0"/>
      </w:pPr>
      <w:r>
        <w:rPr>
          <w:b/>
        </w:rPr>
        <w:t>Страна:</w:t>
      </w:r>
    </w:p>
    <w:p w:rsidR="00D54B6D" w:rsidRDefault="00EB03B9">
      <w:pPr>
        <w:pStyle w:val="a0"/>
        <w:ind w:left="850" w:firstLine="0"/>
      </w:pPr>
      <w:r>
        <w:t>Только страны ОЭСР</w:t>
      </w:r>
    </w:p>
    <w:p w:rsidR="00D54B6D" w:rsidRDefault="00D54B6D"/>
    <w:p w:rsidR="00D54B6D" w:rsidRDefault="00EB03B9">
      <w:pPr>
        <w:spacing w:before="160" w:after="60"/>
        <w:ind w:firstLine="0"/>
      </w:pPr>
      <w:r>
        <w:rPr>
          <w:b/>
        </w:rPr>
        <w:t>Шаг 3. "Вид сводной таблицы":</w:t>
      </w:r>
    </w:p>
    <w:p w:rsidR="00D54B6D" w:rsidRDefault="00EB03B9">
      <w:pPr>
        <w:pStyle w:val="a0"/>
        <w:ind w:left="850" w:firstLine="0"/>
      </w:pPr>
      <w:r>
        <w:t>Период в столбцах</w:t>
      </w:r>
    </w:p>
    <w:p w:rsidR="00D54B6D" w:rsidRDefault="00EB03B9">
      <w:pPr>
        <w:spacing w:before="160" w:after="60"/>
        <w:ind w:firstLine="0"/>
      </w:pPr>
      <w:r>
        <w:rPr>
          <w:b/>
        </w:rPr>
        <w:t>Шаг 4. Фильтры после формирования:</w:t>
      </w:r>
    </w:p>
    <w:p w:rsidR="00D54B6D" w:rsidRDefault="00EB03B9">
      <w:pPr>
        <w:spacing w:before="60"/>
        <w:ind w:left="510" w:firstLine="0"/>
      </w:pPr>
      <w:r>
        <w:rPr>
          <w:b/>
        </w:rPr>
        <w:t>Период с:</w:t>
      </w:r>
    </w:p>
    <w:p w:rsidR="00D54B6D" w:rsidRDefault="00EB03B9">
      <w:pPr>
        <w:pStyle w:val="a0"/>
        <w:ind w:left="850" w:firstLine="0"/>
      </w:pPr>
      <w:r>
        <w:t>Не задано</w:t>
      </w:r>
    </w:p>
    <w:p w:rsidR="00D54B6D" w:rsidRDefault="00EB03B9">
      <w:pPr>
        <w:spacing w:before="60"/>
        <w:ind w:left="510" w:firstLine="0"/>
      </w:pPr>
      <w:r>
        <w:rPr>
          <w:b/>
        </w:rPr>
        <w:lastRenderedPageBreak/>
        <w:t>Период по:</w:t>
      </w:r>
    </w:p>
    <w:p w:rsidR="00D54B6D" w:rsidRDefault="00EB03B9">
      <w:pPr>
        <w:pStyle w:val="a0"/>
        <w:ind w:left="850" w:firstLine="0"/>
      </w:pPr>
      <w:r>
        <w:t>Не задано</w:t>
      </w:r>
    </w:p>
    <w:p w:rsidR="00D54B6D" w:rsidRDefault="00EB03B9">
      <w:pPr>
        <w:spacing w:before="60"/>
        <w:ind w:left="510" w:firstLine="0"/>
      </w:pPr>
      <w:r>
        <w:rPr>
          <w:b/>
        </w:rPr>
        <w:t>Сортировка периода:</w:t>
      </w:r>
    </w:p>
    <w:p w:rsidR="00D54B6D" w:rsidRDefault="00EB03B9">
      <w:pPr>
        <w:pStyle w:val="a0"/>
        <w:ind w:left="850" w:firstLine="0"/>
      </w:pPr>
      <w:r>
        <w:t>Не задана</w:t>
      </w:r>
    </w:p>
    <w:p w:rsidR="00D54B6D" w:rsidRDefault="00EB03B9">
      <w:pPr>
        <w:spacing w:before="60"/>
        <w:ind w:left="510" w:firstLine="0"/>
      </w:pPr>
      <w:r>
        <w:rPr>
          <w:b/>
        </w:rPr>
        <w:t>Итого по строкам:</w:t>
      </w:r>
    </w:p>
    <w:p w:rsidR="00D54B6D" w:rsidRDefault="00EB03B9">
      <w:pPr>
        <w:pStyle w:val="a0"/>
        <w:ind w:left="850" w:firstLine="0"/>
      </w:pPr>
      <w:r>
        <w:t>Выкл</w:t>
      </w:r>
    </w:p>
    <w:p w:rsidR="00D54B6D" w:rsidRDefault="00EB03B9">
      <w:pPr>
        <w:spacing w:before="60"/>
        <w:ind w:left="510" w:firstLine="0"/>
      </w:pPr>
      <w:r>
        <w:rPr>
          <w:b/>
        </w:rPr>
        <w:t>Итого по столбцам:</w:t>
      </w:r>
    </w:p>
    <w:p w:rsidR="00D54B6D" w:rsidRDefault="00EB03B9">
      <w:pPr>
        <w:pStyle w:val="a0"/>
        <w:ind w:left="850" w:firstLine="0"/>
      </w:pPr>
      <w:r>
        <w:t>Выкл</w:t>
      </w:r>
    </w:p>
    <w:p w:rsidR="00D54B6D" w:rsidRDefault="00D54B6D"/>
    <w:p w:rsidR="00D54B6D" w:rsidRPr="00EB03B9" w:rsidRDefault="00EB03B9">
      <w:pPr>
        <w:spacing w:before="160" w:after="60"/>
        <w:ind w:firstLine="0"/>
        <w:rPr>
          <w:lang w:val="ru-RU"/>
        </w:rPr>
      </w:pPr>
      <w:r w:rsidRPr="00EB03B9">
        <w:rPr>
          <w:b/>
          <w:lang w:val="ru-RU"/>
        </w:rPr>
        <w:t>Комментарии эксперта по последова</w:t>
      </w:r>
      <w:r w:rsidRPr="00EB03B9">
        <w:rPr>
          <w:b/>
          <w:lang w:val="ru-RU"/>
        </w:rPr>
        <w:t>тельности действий:</w:t>
      </w:r>
    </w:p>
    <w:p w:rsidR="00D54B6D" w:rsidRPr="00EB03B9" w:rsidRDefault="00EB03B9">
      <w:pPr>
        <w:rPr>
          <w:lang w:val="ru-RU"/>
        </w:rPr>
      </w:pPr>
      <w:r w:rsidRPr="00EB03B9">
        <w:rPr>
          <w:lang w:val="ru-RU"/>
        </w:rPr>
        <w:t>Рекомендация для эксперта: ограничить результат до Топ-10 по согласованному правилу отбора.</w:t>
      </w:r>
    </w:p>
    <w:p w:rsidR="00D54B6D" w:rsidRPr="00EB03B9" w:rsidRDefault="00EB03B9">
      <w:pPr>
        <w:spacing w:before="40"/>
        <w:ind w:firstLine="0"/>
        <w:rPr>
          <w:lang w:val="ru-RU"/>
        </w:rPr>
      </w:pPr>
      <w:r w:rsidRPr="00EB03B9">
        <w:rPr>
          <w:lang w:val="ru-RU"/>
        </w:rPr>
        <w:t>____________________________________________________________________________</w:t>
      </w:r>
    </w:p>
    <w:p w:rsidR="00D54B6D" w:rsidRPr="00EB03B9" w:rsidRDefault="00EB03B9">
      <w:pPr>
        <w:spacing w:before="40"/>
        <w:ind w:firstLine="0"/>
        <w:rPr>
          <w:lang w:val="ru-RU"/>
        </w:rPr>
      </w:pPr>
      <w:r w:rsidRPr="00EB03B9">
        <w:rPr>
          <w:lang w:val="ru-RU"/>
        </w:rPr>
        <w:t>____________________________________________________________________________</w:t>
      </w:r>
    </w:p>
    <w:p w:rsidR="00D54B6D" w:rsidRPr="00EB03B9" w:rsidRDefault="00EB03B9">
      <w:pPr>
        <w:spacing w:before="160" w:after="60"/>
        <w:ind w:firstLine="0"/>
        <w:rPr>
          <w:lang w:val="ru-RU"/>
        </w:rPr>
      </w:pPr>
      <w:r w:rsidRPr="00EB03B9">
        <w:rPr>
          <w:b/>
          <w:lang w:val="ru-RU"/>
        </w:rPr>
        <w:t>Проверка: как должен выглядеть результат после применения всех выборок:</w:t>
      </w:r>
    </w:p>
    <w:p w:rsidR="00D54B6D" w:rsidRPr="00EB03B9" w:rsidRDefault="00EB03B9">
      <w:pPr>
        <w:spacing w:before="40"/>
        <w:ind w:firstLine="0"/>
        <w:rPr>
          <w:lang w:val="ru-RU"/>
        </w:rPr>
      </w:pPr>
      <w:r w:rsidRPr="00EB03B9">
        <w:rPr>
          <w:lang w:val="ru-RU"/>
        </w:rPr>
        <w:t>____________________________________________________________________________</w:t>
      </w:r>
    </w:p>
    <w:p w:rsidR="00D54B6D" w:rsidRPr="00EB03B9" w:rsidRDefault="00EB03B9">
      <w:pPr>
        <w:spacing w:before="40"/>
        <w:ind w:firstLine="0"/>
        <w:rPr>
          <w:lang w:val="ru-RU"/>
        </w:rPr>
      </w:pPr>
      <w:r w:rsidRPr="00EB03B9">
        <w:rPr>
          <w:lang w:val="ru-RU"/>
        </w:rPr>
        <w:t>______________________________</w:t>
      </w:r>
      <w:r w:rsidRPr="00EB03B9">
        <w:rPr>
          <w:lang w:val="ru-RU"/>
        </w:rPr>
        <w:t>______________________________________________</w:t>
      </w:r>
    </w:p>
    <w:p w:rsidR="00D54B6D" w:rsidRPr="00EB03B9" w:rsidRDefault="00EB03B9">
      <w:pPr>
        <w:spacing w:before="160" w:after="60"/>
        <w:ind w:firstLine="0"/>
        <w:rPr>
          <w:lang w:val="ru-RU"/>
        </w:rPr>
      </w:pPr>
      <w:r w:rsidRPr="00EB03B9">
        <w:rPr>
          <w:b/>
          <w:lang w:val="ru-RU"/>
        </w:rPr>
        <w:t>Если нужно несколько выборок: количество и правило объединения:</w:t>
      </w:r>
    </w:p>
    <w:p w:rsidR="00D54B6D" w:rsidRPr="00EB03B9" w:rsidRDefault="00EB03B9">
      <w:pPr>
        <w:spacing w:before="40"/>
        <w:ind w:firstLine="0"/>
        <w:rPr>
          <w:lang w:val="ru-RU"/>
        </w:rPr>
      </w:pPr>
      <w:r w:rsidRPr="00EB03B9">
        <w:rPr>
          <w:lang w:val="ru-RU"/>
        </w:rPr>
        <w:t>____________________________________________________________________________</w:t>
      </w:r>
    </w:p>
    <w:p w:rsidR="00D54B6D" w:rsidRPr="00EB03B9" w:rsidRDefault="00EB03B9">
      <w:pPr>
        <w:spacing w:before="40"/>
        <w:ind w:firstLine="0"/>
        <w:rPr>
          <w:lang w:val="ru-RU"/>
        </w:rPr>
      </w:pPr>
      <w:r w:rsidRPr="00EB03B9">
        <w:rPr>
          <w:lang w:val="ru-RU"/>
        </w:rPr>
        <w:t>____________________________________________________________________</w:t>
      </w:r>
      <w:r w:rsidRPr="00EB03B9">
        <w:rPr>
          <w:lang w:val="ru-RU"/>
        </w:rPr>
        <w:t>________</w:t>
      </w:r>
    </w:p>
    <w:p w:rsidR="00D54B6D" w:rsidRPr="00EB03B9" w:rsidRDefault="00D54B6D">
      <w:pPr>
        <w:rPr>
          <w:lang w:val="ru-RU"/>
        </w:rPr>
      </w:pPr>
    </w:p>
    <w:p w:rsidR="00D54B6D" w:rsidRPr="00EB03B9" w:rsidRDefault="00EB03B9">
      <w:pPr>
        <w:rPr>
          <w:lang w:val="ru-RU"/>
        </w:rPr>
      </w:pPr>
      <w:r w:rsidRPr="00EB03B9">
        <w:rPr>
          <w:lang w:val="ru-RU"/>
        </w:rPr>
        <w:br w:type="page"/>
      </w:r>
    </w:p>
    <w:p w:rsidR="00D54B6D" w:rsidRPr="00EB03B9" w:rsidRDefault="00EB03B9">
      <w:pPr>
        <w:pStyle w:val="21"/>
        <w:rPr>
          <w:lang w:val="ru-RU"/>
        </w:rPr>
      </w:pPr>
      <w:r w:rsidRPr="00EB03B9">
        <w:rPr>
          <w:lang w:val="ru-RU"/>
        </w:rPr>
        <w:lastRenderedPageBreak/>
        <w:t>Таблица №21: Экспорт нефтяного сырья из страны ОЭСР, (тыс. тонн)</w:t>
      </w:r>
    </w:p>
    <w:p w:rsidR="00D54B6D" w:rsidRPr="00EB03B9" w:rsidRDefault="00EB03B9">
      <w:pPr>
        <w:rPr>
          <w:lang w:val="ru-RU"/>
        </w:rPr>
      </w:pPr>
      <w:r w:rsidRPr="00EB03B9">
        <w:rPr>
          <w:lang w:val="ru-RU"/>
        </w:rPr>
        <w:t>Раздел: Нефтяное сырье</w:t>
      </w:r>
    </w:p>
    <w:p w:rsidR="00D54B6D" w:rsidRPr="00EB03B9" w:rsidRDefault="00EB03B9">
      <w:pPr>
        <w:spacing w:before="160" w:after="60"/>
        <w:ind w:firstLine="0"/>
        <w:rPr>
          <w:lang w:val="ru-RU"/>
        </w:rPr>
      </w:pPr>
      <w:r w:rsidRPr="00EB03B9">
        <w:rPr>
          <w:b/>
          <w:lang w:val="ru-RU"/>
        </w:rPr>
        <w:t>Блок «Выборка»</w:t>
      </w:r>
    </w:p>
    <w:p w:rsidR="00D54B6D" w:rsidRPr="00EB03B9" w:rsidRDefault="00EB03B9">
      <w:pPr>
        <w:spacing w:before="160" w:after="60"/>
        <w:ind w:firstLine="0"/>
        <w:rPr>
          <w:lang w:val="ru-RU"/>
        </w:rPr>
      </w:pPr>
      <w:r w:rsidRPr="00EB03B9">
        <w:rPr>
          <w:b/>
          <w:lang w:val="ru-RU"/>
        </w:rPr>
        <w:t>Выборка (предзаполнено):</w:t>
      </w:r>
    </w:p>
    <w:p w:rsidR="00D54B6D" w:rsidRPr="00EB03B9" w:rsidRDefault="00EB03B9">
      <w:pPr>
        <w:rPr>
          <w:lang w:val="ru-RU"/>
        </w:rPr>
      </w:pPr>
      <w:r w:rsidRPr="00EB03B9">
        <w:rPr>
          <w:lang w:val="ru-RU"/>
        </w:rPr>
        <w:t>Если для этой таблицы требуется несколько выборок, скопируйте блок «Выборка» ниже и заполните каждую копию отдельно.</w:t>
      </w:r>
    </w:p>
    <w:p w:rsidR="00D54B6D" w:rsidRPr="00EB03B9" w:rsidRDefault="00EB03B9">
      <w:pPr>
        <w:spacing w:before="160" w:after="60"/>
        <w:ind w:firstLine="0"/>
        <w:rPr>
          <w:lang w:val="ru-RU"/>
        </w:rPr>
      </w:pPr>
      <w:r w:rsidRPr="00EB03B9">
        <w:rPr>
          <w:b/>
          <w:lang w:val="ru-RU"/>
        </w:rPr>
        <w:t>Шаг 1. "Таблица из Сырых данных":</w:t>
      </w:r>
    </w:p>
    <w:p w:rsidR="00D54B6D" w:rsidRDefault="00EB03B9">
      <w:pPr>
        <w:pStyle w:val="a0"/>
        <w:ind w:left="850" w:firstLine="0"/>
      </w:pPr>
      <w:r>
        <w:t>Торговля нефтью по партнерам</w:t>
      </w:r>
    </w:p>
    <w:p w:rsidR="00D54B6D" w:rsidRDefault="00EB03B9">
      <w:pPr>
        <w:spacing w:before="160" w:after="60"/>
        <w:ind w:firstLine="0"/>
      </w:pPr>
      <w:r>
        <w:rPr>
          <w:b/>
        </w:rPr>
        <w:t>Шаг 2. Фильтры до формирования:</w:t>
      </w:r>
    </w:p>
    <w:p w:rsidR="00D54B6D" w:rsidRDefault="00EB03B9">
      <w:pPr>
        <w:spacing w:before="60"/>
        <w:ind w:left="510" w:firstLine="0"/>
      </w:pPr>
      <w:r>
        <w:rPr>
          <w:b/>
        </w:rPr>
        <w:t>Поток:</w:t>
      </w:r>
    </w:p>
    <w:p w:rsidR="00D54B6D" w:rsidRDefault="00EB03B9">
      <w:pPr>
        <w:pStyle w:val="a0"/>
        <w:ind w:left="850" w:firstLine="0"/>
      </w:pPr>
      <w:r>
        <w:t>Экспорт</w:t>
      </w:r>
    </w:p>
    <w:p w:rsidR="00D54B6D" w:rsidRDefault="00EB03B9">
      <w:pPr>
        <w:spacing w:before="60"/>
        <w:ind w:left="510" w:firstLine="0"/>
      </w:pPr>
      <w:r>
        <w:rPr>
          <w:b/>
        </w:rPr>
        <w:t>Периодичность:</w:t>
      </w:r>
    </w:p>
    <w:p w:rsidR="00D54B6D" w:rsidRDefault="00EB03B9">
      <w:pPr>
        <w:pStyle w:val="a0"/>
        <w:ind w:left="850" w:firstLine="0"/>
      </w:pPr>
      <w:r>
        <w:t>Ежемесячно</w:t>
      </w:r>
    </w:p>
    <w:p w:rsidR="00D54B6D" w:rsidRDefault="00EB03B9">
      <w:pPr>
        <w:spacing w:before="60"/>
        <w:ind w:left="510" w:firstLine="0"/>
      </w:pPr>
      <w:r>
        <w:rPr>
          <w:b/>
        </w:rPr>
        <w:t>Продукт:</w:t>
      </w:r>
    </w:p>
    <w:p w:rsidR="00D54B6D" w:rsidRDefault="00EB03B9">
      <w:pPr>
        <w:pStyle w:val="a0"/>
        <w:ind w:left="850" w:firstLine="0"/>
      </w:pPr>
      <w:r>
        <w:t>Сырая нефть</w:t>
      </w:r>
    </w:p>
    <w:p w:rsidR="00D54B6D" w:rsidRDefault="00EB03B9">
      <w:pPr>
        <w:pStyle w:val="a0"/>
        <w:ind w:left="850" w:firstLine="0"/>
      </w:pPr>
      <w:r>
        <w:t>Конденсат</w:t>
      </w:r>
    </w:p>
    <w:p w:rsidR="00D54B6D" w:rsidRDefault="00EB03B9">
      <w:pPr>
        <w:pStyle w:val="a0"/>
        <w:ind w:left="850" w:firstLine="0"/>
      </w:pPr>
      <w:r>
        <w:t>Нетрадиционная нефть</w:t>
      </w:r>
    </w:p>
    <w:p w:rsidR="00D54B6D" w:rsidRDefault="00EB03B9">
      <w:pPr>
        <w:pStyle w:val="a0"/>
        <w:ind w:left="850" w:firstLine="0"/>
      </w:pPr>
      <w:r>
        <w:t>Жидкие фракции природного газа</w:t>
      </w:r>
    </w:p>
    <w:p w:rsidR="00D54B6D" w:rsidRDefault="00EB03B9">
      <w:pPr>
        <w:pStyle w:val="a0"/>
        <w:ind w:left="850" w:firstLine="0"/>
      </w:pPr>
      <w:r>
        <w:t>Этан</w:t>
      </w:r>
    </w:p>
    <w:p w:rsidR="00D54B6D" w:rsidRDefault="00EB03B9">
      <w:pPr>
        <w:pStyle w:val="a0"/>
        <w:ind w:left="850" w:firstLine="0"/>
      </w:pPr>
      <w:r>
        <w:t>Сырьё НПЗ</w:t>
      </w:r>
    </w:p>
    <w:p w:rsidR="00D54B6D" w:rsidRDefault="00EB03B9">
      <w:pPr>
        <w:spacing w:before="60"/>
        <w:ind w:left="510" w:firstLine="0"/>
      </w:pPr>
      <w:r>
        <w:rPr>
          <w:b/>
        </w:rPr>
        <w:t>Страна:</w:t>
      </w:r>
    </w:p>
    <w:p w:rsidR="00D54B6D" w:rsidRDefault="00EB03B9">
      <w:pPr>
        <w:pStyle w:val="a0"/>
        <w:ind w:left="850" w:firstLine="0"/>
      </w:pPr>
      <w:r>
        <w:t>Только страны</w:t>
      </w:r>
      <w:r>
        <w:t xml:space="preserve"> ОЭСР</w:t>
      </w:r>
    </w:p>
    <w:p w:rsidR="00D54B6D" w:rsidRDefault="00D54B6D"/>
    <w:p w:rsidR="00D54B6D" w:rsidRDefault="00EB03B9">
      <w:pPr>
        <w:spacing w:before="160" w:after="60"/>
        <w:ind w:firstLine="0"/>
      </w:pPr>
      <w:r>
        <w:rPr>
          <w:b/>
        </w:rPr>
        <w:t>Шаг 3. "Вид сводной таблицы":</w:t>
      </w:r>
    </w:p>
    <w:p w:rsidR="00D54B6D" w:rsidRDefault="00EB03B9">
      <w:pPr>
        <w:pStyle w:val="a0"/>
        <w:ind w:left="850" w:firstLine="0"/>
      </w:pPr>
      <w:r>
        <w:t>Период в столбцах</w:t>
      </w:r>
    </w:p>
    <w:p w:rsidR="00D54B6D" w:rsidRDefault="00EB03B9">
      <w:pPr>
        <w:spacing w:before="160" w:after="60"/>
        <w:ind w:firstLine="0"/>
      </w:pPr>
      <w:r>
        <w:rPr>
          <w:b/>
        </w:rPr>
        <w:t>Шаг 4. Фильтры после формирования:</w:t>
      </w:r>
    </w:p>
    <w:p w:rsidR="00D54B6D" w:rsidRDefault="00EB03B9">
      <w:pPr>
        <w:spacing w:before="60"/>
        <w:ind w:left="510" w:firstLine="0"/>
      </w:pPr>
      <w:r>
        <w:rPr>
          <w:b/>
        </w:rPr>
        <w:t>Период с:</w:t>
      </w:r>
    </w:p>
    <w:p w:rsidR="00D54B6D" w:rsidRDefault="00EB03B9">
      <w:pPr>
        <w:pStyle w:val="a0"/>
        <w:ind w:left="850" w:firstLine="0"/>
      </w:pPr>
      <w:r>
        <w:t>Не задано</w:t>
      </w:r>
    </w:p>
    <w:p w:rsidR="00D54B6D" w:rsidRDefault="00EB03B9">
      <w:pPr>
        <w:spacing w:before="60"/>
        <w:ind w:left="510" w:firstLine="0"/>
      </w:pPr>
      <w:r>
        <w:rPr>
          <w:b/>
        </w:rPr>
        <w:lastRenderedPageBreak/>
        <w:t>Период по:</w:t>
      </w:r>
    </w:p>
    <w:p w:rsidR="00D54B6D" w:rsidRDefault="00EB03B9">
      <w:pPr>
        <w:pStyle w:val="a0"/>
        <w:ind w:left="850" w:firstLine="0"/>
      </w:pPr>
      <w:r>
        <w:t>Не задано</w:t>
      </w:r>
    </w:p>
    <w:p w:rsidR="00D54B6D" w:rsidRDefault="00EB03B9">
      <w:pPr>
        <w:spacing w:before="60"/>
        <w:ind w:left="510" w:firstLine="0"/>
      </w:pPr>
      <w:r>
        <w:rPr>
          <w:b/>
        </w:rPr>
        <w:t>Сортировка периода:</w:t>
      </w:r>
    </w:p>
    <w:p w:rsidR="00D54B6D" w:rsidRDefault="00EB03B9">
      <w:pPr>
        <w:pStyle w:val="a0"/>
        <w:ind w:left="850" w:firstLine="0"/>
      </w:pPr>
      <w:r>
        <w:t>Не задана</w:t>
      </w:r>
    </w:p>
    <w:p w:rsidR="00D54B6D" w:rsidRDefault="00EB03B9">
      <w:pPr>
        <w:spacing w:before="60"/>
        <w:ind w:left="510" w:firstLine="0"/>
      </w:pPr>
      <w:r>
        <w:rPr>
          <w:b/>
        </w:rPr>
        <w:t>Итого по строкам:</w:t>
      </w:r>
    </w:p>
    <w:p w:rsidR="00D54B6D" w:rsidRDefault="00EB03B9">
      <w:pPr>
        <w:pStyle w:val="a0"/>
        <w:ind w:left="850" w:firstLine="0"/>
      </w:pPr>
      <w:r>
        <w:t>Выкл</w:t>
      </w:r>
    </w:p>
    <w:p w:rsidR="00D54B6D" w:rsidRDefault="00EB03B9">
      <w:pPr>
        <w:spacing w:before="60"/>
        <w:ind w:left="510" w:firstLine="0"/>
      </w:pPr>
      <w:r>
        <w:rPr>
          <w:b/>
        </w:rPr>
        <w:t>Итого по столбцам:</w:t>
      </w:r>
    </w:p>
    <w:p w:rsidR="00D54B6D" w:rsidRDefault="00EB03B9">
      <w:pPr>
        <w:pStyle w:val="a0"/>
        <w:ind w:left="850" w:firstLine="0"/>
      </w:pPr>
      <w:r>
        <w:t>Выкл</w:t>
      </w:r>
    </w:p>
    <w:p w:rsidR="00D54B6D" w:rsidRDefault="00D54B6D"/>
    <w:p w:rsidR="00D54B6D" w:rsidRPr="00EB03B9" w:rsidRDefault="00EB03B9">
      <w:pPr>
        <w:spacing w:before="160" w:after="60"/>
        <w:ind w:firstLine="0"/>
        <w:rPr>
          <w:lang w:val="ru-RU"/>
        </w:rPr>
      </w:pPr>
      <w:r w:rsidRPr="00EB03B9">
        <w:rPr>
          <w:b/>
          <w:lang w:val="ru-RU"/>
        </w:rPr>
        <w:t>Комментарии эксперта по последовательности дейс</w:t>
      </w:r>
      <w:r w:rsidRPr="00EB03B9">
        <w:rPr>
          <w:b/>
          <w:lang w:val="ru-RU"/>
        </w:rPr>
        <w:t>твий:</w:t>
      </w:r>
    </w:p>
    <w:p w:rsidR="00D54B6D" w:rsidRPr="00EB03B9" w:rsidRDefault="00EB03B9">
      <w:pPr>
        <w:spacing w:before="40"/>
        <w:ind w:firstLine="0"/>
        <w:rPr>
          <w:lang w:val="ru-RU"/>
        </w:rPr>
      </w:pPr>
      <w:r w:rsidRPr="00EB03B9">
        <w:rPr>
          <w:lang w:val="ru-RU"/>
        </w:rPr>
        <w:t>____________________________________________________________________________</w:t>
      </w:r>
    </w:p>
    <w:p w:rsidR="00D54B6D" w:rsidRPr="00EB03B9" w:rsidRDefault="00EB03B9">
      <w:pPr>
        <w:spacing w:before="40"/>
        <w:ind w:firstLine="0"/>
        <w:rPr>
          <w:lang w:val="ru-RU"/>
        </w:rPr>
      </w:pPr>
      <w:r w:rsidRPr="00EB03B9">
        <w:rPr>
          <w:lang w:val="ru-RU"/>
        </w:rPr>
        <w:t>____________________________________________________________________________</w:t>
      </w:r>
    </w:p>
    <w:p w:rsidR="00D54B6D" w:rsidRPr="00EB03B9" w:rsidRDefault="00EB03B9">
      <w:pPr>
        <w:spacing w:before="160" w:after="60"/>
        <w:ind w:firstLine="0"/>
        <w:rPr>
          <w:lang w:val="ru-RU"/>
        </w:rPr>
      </w:pPr>
      <w:r w:rsidRPr="00EB03B9">
        <w:rPr>
          <w:b/>
          <w:lang w:val="ru-RU"/>
        </w:rPr>
        <w:t>Проверка: как должен выглядеть результат после применения всех выборок:</w:t>
      </w:r>
    </w:p>
    <w:p w:rsidR="00D54B6D" w:rsidRPr="00EB03B9" w:rsidRDefault="00EB03B9">
      <w:pPr>
        <w:spacing w:before="40"/>
        <w:ind w:firstLine="0"/>
        <w:rPr>
          <w:lang w:val="ru-RU"/>
        </w:rPr>
      </w:pPr>
      <w:r w:rsidRPr="00EB03B9">
        <w:rPr>
          <w:lang w:val="ru-RU"/>
        </w:rPr>
        <w:t>____________________________________________________________________________</w:t>
      </w:r>
    </w:p>
    <w:p w:rsidR="00D54B6D" w:rsidRPr="00EB03B9" w:rsidRDefault="00EB03B9">
      <w:pPr>
        <w:spacing w:before="40"/>
        <w:ind w:firstLine="0"/>
        <w:rPr>
          <w:lang w:val="ru-RU"/>
        </w:rPr>
      </w:pPr>
      <w:r w:rsidRPr="00EB03B9">
        <w:rPr>
          <w:lang w:val="ru-RU"/>
        </w:rPr>
        <w:t>____________________________________________________________________________</w:t>
      </w:r>
    </w:p>
    <w:p w:rsidR="00D54B6D" w:rsidRPr="00EB03B9" w:rsidRDefault="00EB03B9">
      <w:pPr>
        <w:spacing w:before="160" w:after="60"/>
        <w:ind w:firstLine="0"/>
        <w:rPr>
          <w:lang w:val="ru-RU"/>
        </w:rPr>
      </w:pPr>
      <w:r w:rsidRPr="00EB03B9">
        <w:rPr>
          <w:b/>
          <w:lang w:val="ru-RU"/>
        </w:rPr>
        <w:t>Если нужно несколько выборок: количество и правило объединения:</w:t>
      </w:r>
    </w:p>
    <w:p w:rsidR="00D54B6D" w:rsidRDefault="00EB03B9">
      <w:pPr>
        <w:spacing w:before="40"/>
        <w:ind w:firstLine="0"/>
      </w:pPr>
      <w:r>
        <w:t>______________________________________</w:t>
      </w:r>
      <w:r>
        <w:t>______________________________________</w:t>
      </w:r>
    </w:p>
    <w:p w:rsidR="00D54B6D" w:rsidRDefault="00EB03B9">
      <w:pPr>
        <w:spacing w:before="40"/>
        <w:ind w:firstLine="0"/>
      </w:pPr>
      <w:r>
        <w:t>____________________________________________________________________________</w:t>
      </w:r>
    </w:p>
    <w:p w:rsidR="00D54B6D" w:rsidRDefault="00D54B6D"/>
    <w:sectPr w:rsidR="00D54B6D" w:rsidSect="00034616">
      <w:pgSz w:w="15840" w:h="12240" w:orient="landscape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54B6D"/>
    <w:rsid w:val="00EB03B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22AB42A8-D263-4A46-83BC-096EB00E5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40" w:line="240" w:lineRule="auto"/>
      <w:ind w:firstLine="709"/>
      <w:jc w:val="both"/>
    </w:pPr>
    <w:rPr>
      <w:rFonts w:ascii="Times New Roman" w:eastAsia="Times New Roman" w:hAnsi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60" w:after="160"/>
      <w:ind w:firstLine="0"/>
      <w:jc w:val="left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 w:after="160"/>
      <w:ind w:firstLine="0"/>
      <w:jc w:val="left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160"/>
      <w:ind w:firstLine="0"/>
      <w:jc w:val="left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before="160" w:after="160"/>
      <w:ind w:firstLine="0"/>
      <w:contextualSpacing/>
      <w:jc w:val="left"/>
    </w:pPr>
    <w:rPr>
      <w:rFonts w:asciiTheme="majorHAnsi" w:eastAsiaTheme="majorEastAsia" w:hAnsiTheme="majorHAnsi" w:cstheme="majorBidi"/>
      <w:b/>
      <w:spacing w:val="5"/>
      <w:kern w:val="28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690C724-D85B-410F-86DE-674CD72CEA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5419</Words>
  <Characters>30889</Characters>
  <Application>Microsoft Office Word</Application>
  <DocSecurity>0</DocSecurity>
  <Lines>257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36236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Кудряшов Всеволод Владимирович</cp:lastModifiedBy>
  <cp:revision>3</cp:revision>
  <dcterms:created xsi:type="dcterms:W3CDTF">2013-12-23T23:15:00Z</dcterms:created>
  <dcterms:modified xsi:type="dcterms:W3CDTF">2026-05-20T08:36:00Z</dcterms:modified>
  <cp:category/>
</cp:coreProperties>
</file>